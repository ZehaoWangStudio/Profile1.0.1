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AF333CA" w14:textId="77777777" w:rsidR="00010AE4" w:rsidRDefault="00000000">
      <w:pPr>
        <w:spacing w:after="80"/>
        <w:jc w:val="center"/>
        <w:rPr>
          <w:lang w:eastAsia="zh-CN"/>
        </w:rPr>
      </w:pPr>
      <w:r>
        <w:rPr>
          <w:b/>
          <w:sz w:val="40"/>
          <w:lang w:eastAsia="zh-CN"/>
        </w:rPr>
        <w:t>《有限尺度》选项卡内容</w:t>
      </w:r>
    </w:p>
    <w:p w14:paraId="3F16C4DE" w14:textId="77777777" w:rsidR="00010AE4" w:rsidRDefault="00000000">
      <w:pPr>
        <w:spacing w:after="400"/>
        <w:jc w:val="center"/>
        <w:rPr>
          <w:lang w:eastAsia="zh-CN"/>
        </w:rPr>
      </w:pPr>
      <w:r>
        <w:rPr>
          <w:color w:val="5A5A5A"/>
          <w:sz w:val="24"/>
          <w:lang w:eastAsia="zh-CN"/>
        </w:rPr>
        <w:t>终审淬炼版</w:t>
      </w:r>
    </w:p>
    <w:p w14:paraId="678B557C" w14:textId="77777777" w:rsidR="00010AE4" w:rsidRDefault="00000000">
      <w:pPr>
        <w:pStyle w:val="1"/>
        <w:spacing w:before="320" w:after="160"/>
        <w:rPr>
          <w:lang w:eastAsia="zh-CN"/>
        </w:rPr>
      </w:pPr>
      <w:r>
        <w:rPr>
          <w:rFonts w:ascii="Noto Serif CJK SC" w:eastAsia="Noto Serif CJK SC" w:hAnsi="Noto Serif CJK SC"/>
          <w:sz w:val="36"/>
          <w:lang w:eastAsia="zh-CN"/>
        </w:rPr>
        <w:t>一、一级作品卡片</w:t>
      </w:r>
    </w:p>
    <w:p w14:paraId="675B51E8" w14:textId="77777777" w:rsidR="00010AE4" w:rsidRDefault="00000000">
      <w:pPr>
        <w:spacing w:after="80" w:line="300" w:lineRule="auto"/>
        <w:rPr>
          <w:lang w:eastAsia="zh-CN"/>
        </w:rPr>
      </w:pPr>
      <w:r>
        <w:rPr>
          <w:b/>
          <w:lang w:eastAsia="zh-CN"/>
        </w:rPr>
        <w:t>1. 作品编号：</w:t>
      </w:r>
      <w:r>
        <w:rPr>
          <w:lang w:eastAsia="zh-CN"/>
        </w:rPr>
        <w:t>02</w:t>
      </w:r>
    </w:p>
    <w:p w14:paraId="356225A5" w14:textId="77777777" w:rsidR="00010AE4" w:rsidRDefault="00000000">
      <w:pPr>
        <w:spacing w:after="80" w:line="300" w:lineRule="auto"/>
        <w:rPr>
          <w:lang w:eastAsia="zh-CN"/>
        </w:rPr>
      </w:pPr>
      <w:r>
        <w:rPr>
          <w:b/>
          <w:lang w:eastAsia="zh-CN"/>
        </w:rPr>
        <w:t>2. 作品类型：</w:t>
      </w:r>
      <w:r>
        <w:rPr>
          <w:lang w:eastAsia="zh-CN"/>
        </w:rPr>
        <w:t>思想访谈 / 编撰文本</w:t>
      </w:r>
    </w:p>
    <w:p w14:paraId="114B0828" w14:textId="77777777" w:rsidR="00010AE4" w:rsidRDefault="00000000">
      <w:pPr>
        <w:spacing w:after="80" w:line="300" w:lineRule="auto"/>
        <w:rPr>
          <w:lang w:eastAsia="zh-CN"/>
        </w:rPr>
      </w:pPr>
      <w:r>
        <w:rPr>
          <w:b/>
          <w:lang w:eastAsia="zh-CN"/>
        </w:rPr>
        <w:t>3. 中文书名：</w:t>
      </w:r>
      <w:r>
        <w:rPr>
          <w:lang w:eastAsia="zh-CN"/>
        </w:rPr>
        <w:t>有限尺度</w:t>
      </w:r>
    </w:p>
    <w:p w14:paraId="06849883" w14:textId="77777777" w:rsidR="00010AE4" w:rsidRDefault="00000000">
      <w:pPr>
        <w:spacing w:after="80" w:line="300" w:lineRule="auto"/>
        <w:rPr>
          <w:lang w:eastAsia="zh-CN"/>
        </w:rPr>
      </w:pPr>
      <w:r>
        <w:rPr>
          <w:b/>
          <w:lang w:eastAsia="zh-CN"/>
        </w:rPr>
        <w:t>4. 英文书名 / 英译名：</w:t>
      </w:r>
      <w:r>
        <w:rPr>
          <w:lang w:eastAsia="zh-CN"/>
        </w:rPr>
        <w:t>The Measure of Finitude</w:t>
      </w:r>
    </w:p>
    <w:p w14:paraId="27DB92FD" w14:textId="77777777" w:rsidR="00010AE4" w:rsidRDefault="00000000">
      <w:pPr>
        <w:spacing w:after="80" w:line="300" w:lineRule="auto"/>
        <w:rPr>
          <w:lang w:eastAsia="zh-CN"/>
        </w:rPr>
      </w:pPr>
      <w:r>
        <w:rPr>
          <w:b/>
          <w:lang w:eastAsia="zh-CN"/>
        </w:rPr>
        <w:t>5. 基础信息行：</w:t>
      </w:r>
      <w:r>
        <w:rPr>
          <w:lang w:eastAsia="zh-CN"/>
        </w:rPr>
        <w:t>袁天赢 述｜王泽浩 访谈并编撰｜2025—2026</w:t>
      </w:r>
    </w:p>
    <w:p w14:paraId="2DA2ACA2" w14:textId="77777777" w:rsidR="00010AE4" w:rsidRDefault="00000000">
      <w:pPr>
        <w:spacing w:after="80" w:line="300" w:lineRule="auto"/>
        <w:rPr>
          <w:lang w:eastAsia="zh-CN"/>
        </w:rPr>
      </w:pPr>
      <w:r>
        <w:rPr>
          <w:b/>
          <w:lang w:eastAsia="zh-CN"/>
        </w:rPr>
        <w:t>6. 一句话简介：</w:t>
      </w:r>
      <w:r>
        <w:rPr>
          <w:lang w:eastAsia="zh-CN"/>
        </w:rPr>
        <w:t>一部以访谈形式展开的思想编撰作品，在爱欲、艺术、阶级、命运与现实经验之间，辨认个体在有限处境中的判断、承受与边界。</w:t>
      </w:r>
    </w:p>
    <w:p w14:paraId="54C58995" w14:textId="77777777" w:rsidR="00010AE4" w:rsidRDefault="00000000">
      <w:pPr>
        <w:spacing w:after="80" w:line="300" w:lineRule="auto"/>
        <w:rPr>
          <w:lang w:eastAsia="zh-CN"/>
        </w:rPr>
      </w:pPr>
      <w:r>
        <w:rPr>
          <w:b/>
          <w:lang w:eastAsia="zh-CN"/>
        </w:rPr>
        <w:t>7. 按钮文字：</w:t>
      </w:r>
      <w:r>
        <w:rPr>
          <w:lang w:eastAsia="zh-CN"/>
        </w:rPr>
        <w:t>查看作品详情</w:t>
      </w:r>
    </w:p>
    <w:p w14:paraId="393C04F4" w14:textId="77777777" w:rsidR="00010AE4" w:rsidRDefault="00000000">
      <w:pPr>
        <w:pStyle w:val="1"/>
        <w:spacing w:before="320" w:after="160"/>
      </w:pPr>
      <w:proofErr w:type="spellStart"/>
      <w:r>
        <w:rPr>
          <w:rFonts w:ascii="Noto Serif CJK SC" w:eastAsia="Noto Serif CJK SC" w:hAnsi="Noto Serif CJK SC"/>
          <w:sz w:val="36"/>
        </w:rPr>
        <w:t>二、二级作品详情页</w:t>
      </w:r>
      <w:proofErr w:type="spellEnd"/>
    </w:p>
    <w:p w14:paraId="4E96C6BA" w14:textId="77777777" w:rsidR="00010AE4" w:rsidRDefault="00000000">
      <w:pPr>
        <w:spacing w:after="80" w:line="300" w:lineRule="auto"/>
      </w:pPr>
      <w:r>
        <w:rPr>
          <w:b/>
        </w:rPr>
        <w:t>1. 英文眉标：</w:t>
      </w:r>
      <w:r>
        <w:t>INTERVIEWED THOUGHTS / EDITED WORK</w:t>
      </w:r>
    </w:p>
    <w:p w14:paraId="0952AF5B" w14:textId="77777777" w:rsidR="00010AE4" w:rsidRDefault="00000000">
      <w:pPr>
        <w:spacing w:after="80" w:line="300" w:lineRule="auto"/>
      </w:pPr>
      <w:r>
        <w:rPr>
          <w:b/>
        </w:rPr>
        <w:t>2. 中文标题：</w:t>
      </w:r>
      <w:r>
        <w:t>有限尺度</w:t>
      </w:r>
    </w:p>
    <w:p w14:paraId="441DEB1C" w14:textId="77777777" w:rsidR="00010AE4" w:rsidRDefault="00000000">
      <w:pPr>
        <w:spacing w:after="80" w:line="300" w:lineRule="auto"/>
      </w:pPr>
      <w:r>
        <w:rPr>
          <w:b/>
        </w:rPr>
        <w:t>3. 英文标题：</w:t>
      </w:r>
      <w:r>
        <w:t>The Measure of Finitude</w:t>
      </w:r>
    </w:p>
    <w:p w14:paraId="4AD15BBA" w14:textId="77777777" w:rsidR="00010AE4" w:rsidRDefault="00000000">
      <w:pPr>
        <w:spacing w:after="80" w:line="300" w:lineRule="auto"/>
      </w:pPr>
      <w:r>
        <w:rPr>
          <w:b/>
        </w:rPr>
        <w:t>4. 基础信息：</w:t>
      </w:r>
      <w:r>
        <w:t>袁天赢 述｜王泽浩 访谈并编撰｜思想访谈与编撰文本｜2025—2026</w:t>
      </w:r>
    </w:p>
    <w:p w14:paraId="5CB8BE25" w14:textId="77777777" w:rsidR="00010AE4" w:rsidRDefault="00000000">
      <w:pPr>
        <w:pStyle w:val="21"/>
        <w:spacing w:before="240" w:after="120"/>
        <w:rPr>
          <w:lang w:eastAsia="zh-CN"/>
        </w:rPr>
      </w:pPr>
      <w:r>
        <w:rPr>
          <w:rFonts w:ascii="Noto Serif CJK SC" w:eastAsia="Noto Serif CJK SC" w:hAnsi="Noto Serif CJK SC"/>
          <w:sz w:val="30"/>
          <w:lang w:eastAsia="zh-CN"/>
        </w:rPr>
        <w:t>5. 作品总摘要</w:t>
      </w:r>
    </w:p>
    <w:p w14:paraId="36636789" w14:textId="77777777" w:rsidR="00010AE4" w:rsidRDefault="00000000">
      <w:pPr>
        <w:spacing w:after="120" w:line="300" w:lineRule="auto"/>
        <w:ind w:firstLine="420"/>
        <w:rPr>
          <w:lang w:eastAsia="zh-CN"/>
        </w:rPr>
      </w:pPr>
      <w:r>
        <w:rPr>
          <w:lang w:eastAsia="zh-CN"/>
        </w:rPr>
        <w:t>《有限尺度》是一部以访谈形式展开的思想编撰作品。文本以袁天赢的个人经验、艺术判断、城市漂泊与现实观察为基础，由王泽浩通过持续访谈、章节整理与结构性编撰完成。作品讨论情欲、爱恋、艺术、阶级、社会活动、政治意识、命运经验与青年成长等议题。它不急于提供确定答案，而是呈现一个个体如何在有限经验中建立判断，如何在关系、欲望、现实与自我之间辨认边界。</w:t>
      </w:r>
    </w:p>
    <w:p w14:paraId="1E87C14C" w14:textId="77777777" w:rsidR="00010AE4" w:rsidRDefault="00000000">
      <w:pPr>
        <w:pStyle w:val="21"/>
        <w:spacing w:before="240" w:after="120"/>
        <w:rPr>
          <w:lang w:eastAsia="zh-CN"/>
        </w:rPr>
      </w:pPr>
      <w:r>
        <w:rPr>
          <w:rFonts w:ascii="Noto Serif CJK SC" w:eastAsia="Noto Serif CJK SC" w:hAnsi="Noto Serif CJK SC"/>
          <w:sz w:val="30"/>
          <w:lang w:eastAsia="zh-CN"/>
        </w:rPr>
        <w:t>6. 作品概览</w:t>
      </w:r>
    </w:p>
    <w:p w14:paraId="590F41DF" w14:textId="77777777" w:rsidR="00010AE4" w:rsidRDefault="00000000">
      <w:pPr>
        <w:spacing w:after="120" w:line="300" w:lineRule="auto"/>
        <w:ind w:firstLine="420"/>
        <w:rPr>
          <w:lang w:eastAsia="zh-CN"/>
        </w:rPr>
      </w:pPr>
      <w:r>
        <w:rPr>
          <w:lang w:eastAsia="zh-CN"/>
        </w:rPr>
        <w:t>《有限尺度》的主体并非单一作者的独白，而是由访谈、回应、追问与编者整理共同形成的思想现场。袁天赢提供生活经验、艺术直觉与现实困惑，王泽浩在对话中完成概念梳理、问题推进和文本结构化处理。作品保留了交流的现场感，也通过编撰将原始对话转化为具有章节秩序的思想文本。</w:t>
      </w:r>
    </w:p>
    <w:p w14:paraId="395EE9DE" w14:textId="77777777" w:rsidR="00010AE4" w:rsidRDefault="00000000">
      <w:pPr>
        <w:spacing w:after="120" w:line="300" w:lineRule="auto"/>
        <w:ind w:firstLine="420"/>
        <w:rPr>
          <w:lang w:eastAsia="zh-CN"/>
        </w:rPr>
      </w:pPr>
      <w:r>
        <w:rPr>
          <w:lang w:eastAsia="zh-CN"/>
        </w:rPr>
        <w:t>全书从北京与深圳的城市经验出发，逐渐进入爱欲、亲密关系、艺术审美、阶级意识、政治判断、命运观念与虚无主义误读等更复杂的主题。文本关注人在现实处境中如何形成判断、处理欲望、理解关系、确认边界，并在无法穷尽的经验里保存清醒。</w:t>
      </w:r>
    </w:p>
    <w:p w14:paraId="093ECC08" w14:textId="77777777" w:rsidR="00010AE4" w:rsidRDefault="00000000">
      <w:pPr>
        <w:pStyle w:val="21"/>
        <w:spacing w:before="240" w:after="120"/>
        <w:rPr>
          <w:lang w:eastAsia="zh-CN"/>
        </w:rPr>
      </w:pPr>
      <w:r>
        <w:rPr>
          <w:rFonts w:ascii="Noto Serif CJK SC" w:eastAsia="Noto Serif CJK SC" w:hAnsi="Noto Serif CJK SC"/>
          <w:sz w:val="30"/>
          <w:lang w:eastAsia="zh-CN"/>
        </w:rPr>
        <w:lastRenderedPageBreak/>
        <w:t>7. 特别资料说明</w:t>
      </w:r>
    </w:p>
    <w:p w14:paraId="49261557" w14:textId="77777777" w:rsidR="00010AE4" w:rsidRDefault="00000000">
      <w:pPr>
        <w:spacing w:after="120" w:line="300" w:lineRule="auto"/>
        <w:ind w:firstLine="420"/>
        <w:rPr>
          <w:lang w:eastAsia="zh-CN"/>
        </w:rPr>
      </w:pPr>
      <w:r>
        <w:rPr>
          <w:lang w:eastAsia="zh-CN"/>
        </w:rPr>
        <w:t>《有限尺度》的原始材料来自 2025 至 2026 年间的持续访谈、即时对话、个人札记与阶段性整理。作品保留部分口语痕迹和时间标记，以呈现思想生成的真实路径。书名取自“有限性”与“尺度”两个核心概念，封面命题为：“当无限不再允诺答案，她在有限之中醒来，不再追问终极，自为其度，辨认边界。”</w:t>
      </w:r>
    </w:p>
    <w:p w14:paraId="550D7A8E" w14:textId="77777777" w:rsidR="00010AE4" w:rsidRDefault="00000000">
      <w:pPr>
        <w:pStyle w:val="21"/>
        <w:spacing w:before="240" w:after="120"/>
        <w:rPr>
          <w:lang w:eastAsia="zh-CN"/>
        </w:rPr>
      </w:pPr>
      <w:r>
        <w:rPr>
          <w:rFonts w:ascii="Noto Serif CJK SC" w:eastAsia="Noto Serif CJK SC" w:hAnsi="Noto Serif CJK SC"/>
          <w:sz w:val="30"/>
          <w:lang w:eastAsia="zh-CN"/>
        </w:rPr>
        <w:t>8. 创作 / 编撰背景</w:t>
      </w:r>
    </w:p>
    <w:p w14:paraId="01236C29" w14:textId="77777777" w:rsidR="00010AE4" w:rsidRDefault="00000000">
      <w:pPr>
        <w:spacing w:after="120" w:line="300" w:lineRule="auto"/>
        <w:ind w:firstLine="420"/>
        <w:rPr>
          <w:lang w:eastAsia="zh-CN"/>
        </w:rPr>
      </w:pPr>
      <w:r>
        <w:rPr>
          <w:lang w:eastAsia="zh-CN"/>
        </w:rPr>
        <w:t>《有限尺度》产生于《无人渡》完成之后的思想转向。《无人渡》集中处理虚无、存在、命运与自我审判；《有限尺度》则将问题带回现实生活本身。它继续追问个体如何面对空无感，也进一步追问人在情感关系、社会结构、艺术经验和现实秩序中如何继续生活。</w:t>
      </w:r>
    </w:p>
    <w:p w14:paraId="46F91AD0" w14:textId="77777777" w:rsidR="00010AE4" w:rsidRDefault="00000000">
      <w:pPr>
        <w:spacing w:after="120" w:line="300" w:lineRule="auto"/>
        <w:ind w:firstLine="420"/>
        <w:rPr>
          <w:lang w:eastAsia="zh-CN"/>
        </w:rPr>
      </w:pPr>
      <w:r>
        <w:rPr>
          <w:lang w:eastAsia="zh-CN"/>
        </w:rPr>
        <w:t>在编撰过程中，王泽浩不以传统作者身份占据文本中心，而是通过访谈者与编撰者的位置建立结构。袁天赢作为述者与思想触发者，使作品获得现实经验、女性视角、艺术判断和城市漂泊感。两种声音在相互修正中推进文本，也让作品形成区别于小说和随笔的独特形态。</w:t>
      </w:r>
    </w:p>
    <w:p w14:paraId="5D868710" w14:textId="77777777" w:rsidR="00010AE4" w:rsidRDefault="00000000">
      <w:pPr>
        <w:pStyle w:val="21"/>
        <w:spacing w:before="240" w:after="120"/>
        <w:rPr>
          <w:lang w:eastAsia="zh-CN"/>
        </w:rPr>
      </w:pPr>
      <w:r>
        <w:rPr>
          <w:rFonts w:ascii="Noto Serif CJK SC" w:eastAsia="Noto Serif CJK SC" w:hAnsi="Noto Serif CJK SC"/>
          <w:sz w:val="30"/>
          <w:lang w:eastAsia="zh-CN"/>
        </w:rPr>
        <w:t>9. 章节结构</w:t>
      </w:r>
    </w:p>
    <w:p w14:paraId="0CF84C87" w14:textId="77777777" w:rsidR="00010AE4" w:rsidRDefault="00000000">
      <w:pPr>
        <w:spacing w:after="120" w:line="300" w:lineRule="auto"/>
        <w:rPr>
          <w:lang w:eastAsia="zh-CN"/>
        </w:rPr>
      </w:pPr>
      <w:r>
        <w:rPr>
          <w:lang w:eastAsia="zh-CN"/>
        </w:rPr>
        <w:t>第一部分：城市、漂泊与青年经验</w:t>
      </w:r>
    </w:p>
    <w:p w14:paraId="2C9C971C" w14:textId="77777777" w:rsidR="00010AE4" w:rsidRDefault="00000000">
      <w:pPr>
        <w:spacing w:after="60" w:line="288" w:lineRule="auto"/>
        <w:ind w:left="283"/>
        <w:rPr>
          <w:lang w:eastAsia="zh-CN"/>
        </w:rPr>
      </w:pPr>
      <w:r>
        <w:rPr>
          <w:lang w:eastAsia="zh-CN"/>
        </w:rPr>
        <w:t>· 关于北京关于我</w:t>
      </w:r>
    </w:p>
    <w:p w14:paraId="0E5DCC44" w14:textId="77777777" w:rsidR="00010AE4" w:rsidRDefault="00000000">
      <w:pPr>
        <w:spacing w:after="60" w:line="288" w:lineRule="auto"/>
        <w:ind w:left="283"/>
        <w:rPr>
          <w:lang w:eastAsia="zh-CN"/>
        </w:rPr>
      </w:pPr>
      <w:r>
        <w:rPr>
          <w:lang w:eastAsia="zh-CN"/>
        </w:rPr>
        <w:t>· 重回深圳之感触</w:t>
      </w:r>
    </w:p>
    <w:p w14:paraId="3F71FDEE" w14:textId="77777777" w:rsidR="00010AE4" w:rsidRDefault="00000000">
      <w:pPr>
        <w:spacing w:after="60" w:line="288" w:lineRule="auto"/>
        <w:ind w:left="283"/>
        <w:rPr>
          <w:lang w:eastAsia="zh-CN"/>
        </w:rPr>
      </w:pPr>
      <w:r>
        <w:rPr>
          <w:lang w:eastAsia="zh-CN"/>
        </w:rPr>
        <w:t>· 漂泊</w:t>
      </w:r>
    </w:p>
    <w:p w14:paraId="13277A44" w14:textId="77777777" w:rsidR="00010AE4" w:rsidRDefault="00000000">
      <w:pPr>
        <w:spacing w:after="60" w:line="288" w:lineRule="auto"/>
        <w:ind w:left="283"/>
        <w:rPr>
          <w:lang w:eastAsia="zh-CN"/>
        </w:rPr>
      </w:pPr>
      <w:r>
        <w:rPr>
          <w:lang w:eastAsia="zh-CN"/>
        </w:rPr>
        <w:t>· 看高楼里的人</w:t>
      </w:r>
    </w:p>
    <w:p w14:paraId="6C8A3E45" w14:textId="77777777" w:rsidR="00010AE4" w:rsidRDefault="00000000">
      <w:pPr>
        <w:spacing w:after="60" w:line="288" w:lineRule="auto"/>
        <w:ind w:left="283"/>
        <w:rPr>
          <w:lang w:eastAsia="zh-CN"/>
        </w:rPr>
      </w:pPr>
      <w:r>
        <w:rPr>
          <w:lang w:eastAsia="zh-CN"/>
        </w:rPr>
        <w:t>· 剑桥求学</w:t>
      </w:r>
    </w:p>
    <w:p w14:paraId="0E83C66B" w14:textId="77777777" w:rsidR="00010AE4" w:rsidRDefault="00000000">
      <w:pPr>
        <w:spacing w:after="120" w:line="300" w:lineRule="auto"/>
        <w:rPr>
          <w:lang w:eastAsia="zh-CN"/>
        </w:rPr>
      </w:pPr>
      <w:r>
        <w:rPr>
          <w:lang w:eastAsia="zh-CN"/>
        </w:rPr>
        <w:t>第二部分：爱欲、亲密关系与自我边界</w:t>
      </w:r>
    </w:p>
    <w:p w14:paraId="705FB954" w14:textId="77777777" w:rsidR="00010AE4" w:rsidRDefault="00000000">
      <w:pPr>
        <w:spacing w:after="60" w:line="288" w:lineRule="auto"/>
        <w:ind w:left="283"/>
        <w:rPr>
          <w:lang w:eastAsia="zh-CN"/>
        </w:rPr>
      </w:pPr>
      <w:r>
        <w:rPr>
          <w:lang w:eastAsia="zh-CN"/>
        </w:rPr>
        <w:t>· 恋爱初探</w:t>
      </w:r>
    </w:p>
    <w:p w14:paraId="2355D024" w14:textId="77777777" w:rsidR="00010AE4" w:rsidRDefault="00000000">
      <w:pPr>
        <w:spacing w:after="60" w:line="288" w:lineRule="auto"/>
        <w:ind w:left="283"/>
        <w:rPr>
          <w:lang w:eastAsia="zh-CN"/>
        </w:rPr>
      </w:pPr>
      <w:r>
        <w:rPr>
          <w:lang w:eastAsia="zh-CN"/>
        </w:rPr>
        <w:t>· 婚礼意义</w:t>
      </w:r>
    </w:p>
    <w:p w14:paraId="2E1EBC09" w14:textId="77777777" w:rsidR="00010AE4" w:rsidRDefault="00000000">
      <w:pPr>
        <w:spacing w:after="60" w:line="288" w:lineRule="auto"/>
        <w:ind w:left="283"/>
        <w:rPr>
          <w:lang w:eastAsia="zh-CN"/>
        </w:rPr>
      </w:pPr>
      <w:r>
        <w:rPr>
          <w:lang w:eastAsia="zh-CN"/>
        </w:rPr>
        <w:t>· 爱过的人拼成马赛克</w:t>
      </w:r>
    </w:p>
    <w:p w14:paraId="6C207FA1" w14:textId="77777777" w:rsidR="00010AE4" w:rsidRDefault="00000000">
      <w:pPr>
        <w:spacing w:after="60" w:line="288" w:lineRule="auto"/>
        <w:ind w:left="283"/>
        <w:rPr>
          <w:lang w:eastAsia="zh-CN"/>
        </w:rPr>
      </w:pPr>
      <w:r>
        <w:rPr>
          <w:lang w:eastAsia="zh-CN"/>
        </w:rPr>
        <w:t>· 情感关系中“看见”与“被看见”的基本阐述与解释</w:t>
      </w:r>
    </w:p>
    <w:p w14:paraId="35CD45F0" w14:textId="77777777" w:rsidR="00010AE4" w:rsidRDefault="00000000">
      <w:pPr>
        <w:spacing w:after="60" w:line="288" w:lineRule="auto"/>
        <w:ind w:left="283"/>
        <w:rPr>
          <w:lang w:eastAsia="zh-CN"/>
        </w:rPr>
      </w:pPr>
      <w:r>
        <w:rPr>
          <w:lang w:eastAsia="zh-CN"/>
        </w:rPr>
        <w:t>· 欲望本质之解构</w:t>
      </w:r>
    </w:p>
    <w:p w14:paraId="1F00EB2C" w14:textId="77777777" w:rsidR="00010AE4" w:rsidRDefault="00000000">
      <w:pPr>
        <w:spacing w:after="120" w:line="300" w:lineRule="auto"/>
        <w:rPr>
          <w:lang w:eastAsia="zh-CN"/>
        </w:rPr>
      </w:pPr>
      <w:r>
        <w:rPr>
          <w:lang w:eastAsia="zh-CN"/>
        </w:rPr>
        <w:t>第三部分：艺术、审美与阶级意识</w:t>
      </w:r>
    </w:p>
    <w:p w14:paraId="014AA871" w14:textId="77777777" w:rsidR="00010AE4" w:rsidRDefault="00000000">
      <w:pPr>
        <w:spacing w:after="60" w:line="288" w:lineRule="auto"/>
        <w:ind w:left="283"/>
        <w:rPr>
          <w:lang w:eastAsia="zh-CN"/>
        </w:rPr>
      </w:pPr>
      <w:r>
        <w:rPr>
          <w:lang w:eastAsia="zh-CN"/>
        </w:rPr>
        <w:t>· 前卫反叛与艺术解构</w:t>
      </w:r>
    </w:p>
    <w:p w14:paraId="282CA608" w14:textId="77777777" w:rsidR="00010AE4" w:rsidRDefault="00000000">
      <w:pPr>
        <w:spacing w:after="60" w:line="288" w:lineRule="auto"/>
        <w:ind w:left="283"/>
        <w:rPr>
          <w:lang w:eastAsia="zh-CN"/>
        </w:rPr>
      </w:pPr>
      <w:r>
        <w:rPr>
          <w:lang w:eastAsia="zh-CN"/>
        </w:rPr>
        <w:t>· 阶级的跃迁与艺术鉴赏</w:t>
      </w:r>
    </w:p>
    <w:p w14:paraId="53EA567A" w14:textId="77777777" w:rsidR="00010AE4" w:rsidRDefault="00000000">
      <w:pPr>
        <w:spacing w:after="60" w:line="288" w:lineRule="auto"/>
        <w:ind w:left="283"/>
      </w:pPr>
      <w:r>
        <w:t xml:space="preserve">· </w:t>
      </w:r>
      <w:proofErr w:type="spellStart"/>
      <w:r>
        <w:t>莫斯科郊外的晚上</w:t>
      </w:r>
      <w:proofErr w:type="spellEnd"/>
    </w:p>
    <w:p w14:paraId="600455EE" w14:textId="77777777" w:rsidR="00010AE4" w:rsidRDefault="00000000">
      <w:pPr>
        <w:spacing w:after="60" w:line="288" w:lineRule="auto"/>
        <w:ind w:left="283"/>
      </w:pPr>
      <w:r>
        <w:t>· 夜巡</w:t>
      </w:r>
    </w:p>
    <w:p w14:paraId="21617842" w14:textId="77777777" w:rsidR="00010AE4" w:rsidRDefault="00000000">
      <w:pPr>
        <w:spacing w:after="60" w:line="288" w:lineRule="auto"/>
        <w:ind w:left="283"/>
      </w:pPr>
      <w:r>
        <w:t>· 荒原狼</w:t>
      </w:r>
    </w:p>
    <w:p w14:paraId="334F4BED" w14:textId="77777777" w:rsidR="00010AE4" w:rsidRDefault="00000000">
      <w:pPr>
        <w:spacing w:after="60" w:line="288" w:lineRule="auto"/>
        <w:ind w:left="283"/>
      </w:pPr>
      <w:r>
        <w:t>· 撒哈拉的故事</w:t>
      </w:r>
    </w:p>
    <w:p w14:paraId="042095AC" w14:textId="77777777" w:rsidR="00010AE4" w:rsidRDefault="00000000">
      <w:pPr>
        <w:spacing w:after="120" w:line="300" w:lineRule="auto"/>
        <w:rPr>
          <w:lang w:eastAsia="zh-CN"/>
        </w:rPr>
      </w:pPr>
      <w:r>
        <w:rPr>
          <w:lang w:eastAsia="zh-CN"/>
        </w:rPr>
        <w:t>第四部分：社会观察、政治判断与现实秩序</w:t>
      </w:r>
    </w:p>
    <w:p w14:paraId="711AA167" w14:textId="77777777" w:rsidR="00010AE4" w:rsidRDefault="00000000">
      <w:pPr>
        <w:spacing w:after="60" w:line="288" w:lineRule="auto"/>
        <w:ind w:left="283"/>
        <w:rPr>
          <w:lang w:eastAsia="zh-CN"/>
        </w:rPr>
      </w:pPr>
      <w:r>
        <w:rPr>
          <w:lang w:eastAsia="zh-CN"/>
        </w:rPr>
        <w:lastRenderedPageBreak/>
        <w:t>· 关于政治站位问题的初次若干探讨</w:t>
      </w:r>
    </w:p>
    <w:p w14:paraId="25AED5EB" w14:textId="77777777" w:rsidR="00010AE4" w:rsidRDefault="00000000">
      <w:pPr>
        <w:spacing w:after="60" w:line="288" w:lineRule="auto"/>
        <w:ind w:left="283"/>
        <w:rPr>
          <w:lang w:eastAsia="zh-CN"/>
        </w:rPr>
      </w:pPr>
      <w:r>
        <w:rPr>
          <w:lang w:eastAsia="zh-CN"/>
        </w:rPr>
        <w:t>· 平权运动解构与虚无主义辩证解</w:t>
      </w:r>
    </w:p>
    <w:p w14:paraId="3F51689F" w14:textId="77777777" w:rsidR="00010AE4" w:rsidRDefault="00000000">
      <w:pPr>
        <w:spacing w:after="60" w:line="288" w:lineRule="auto"/>
        <w:ind w:left="283"/>
        <w:rPr>
          <w:lang w:eastAsia="zh-CN"/>
        </w:rPr>
      </w:pPr>
      <w:r>
        <w:rPr>
          <w:lang w:eastAsia="zh-CN"/>
        </w:rPr>
        <w:t>· 平衡论</w:t>
      </w:r>
    </w:p>
    <w:p w14:paraId="312763D8" w14:textId="77777777" w:rsidR="00010AE4" w:rsidRDefault="00000000">
      <w:pPr>
        <w:spacing w:after="60" w:line="288" w:lineRule="auto"/>
        <w:ind w:left="283"/>
        <w:rPr>
          <w:lang w:eastAsia="zh-CN"/>
        </w:rPr>
      </w:pPr>
      <w:r>
        <w:rPr>
          <w:lang w:eastAsia="zh-CN"/>
        </w:rPr>
        <w:t>· 事物意义的理解</w:t>
      </w:r>
    </w:p>
    <w:p w14:paraId="4F2E2544" w14:textId="77777777" w:rsidR="00010AE4" w:rsidRDefault="00000000">
      <w:pPr>
        <w:spacing w:after="120" w:line="300" w:lineRule="auto"/>
        <w:rPr>
          <w:lang w:eastAsia="zh-CN"/>
        </w:rPr>
      </w:pPr>
      <w:r>
        <w:rPr>
          <w:lang w:eastAsia="zh-CN"/>
        </w:rPr>
        <w:t>第五部分：命运、虚无与有限尺度</w:t>
      </w:r>
    </w:p>
    <w:p w14:paraId="38588CB4" w14:textId="77777777" w:rsidR="00010AE4" w:rsidRDefault="00000000">
      <w:pPr>
        <w:spacing w:after="60" w:line="288" w:lineRule="auto"/>
        <w:ind w:left="283"/>
        <w:rPr>
          <w:lang w:eastAsia="zh-CN"/>
        </w:rPr>
      </w:pPr>
      <w:r>
        <w:rPr>
          <w:lang w:eastAsia="zh-CN"/>
        </w:rPr>
        <w:t>· 文字游戏引发的宿命论探讨</w:t>
      </w:r>
    </w:p>
    <w:p w14:paraId="381A978E" w14:textId="77777777" w:rsidR="00010AE4" w:rsidRDefault="00000000">
      <w:pPr>
        <w:spacing w:after="60" w:line="288" w:lineRule="auto"/>
        <w:ind w:left="283"/>
        <w:rPr>
          <w:lang w:eastAsia="zh-CN"/>
        </w:rPr>
      </w:pPr>
      <w:r>
        <w:rPr>
          <w:lang w:eastAsia="zh-CN"/>
        </w:rPr>
        <w:t>· 荒诞中的生存逻辑</w:t>
      </w:r>
    </w:p>
    <w:p w14:paraId="6F34E4F8" w14:textId="77777777" w:rsidR="00010AE4" w:rsidRDefault="00000000">
      <w:pPr>
        <w:spacing w:after="60" w:line="288" w:lineRule="auto"/>
        <w:ind w:left="283"/>
        <w:rPr>
          <w:lang w:eastAsia="zh-CN"/>
        </w:rPr>
      </w:pPr>
      <w:r>
        <w:rPr>
          <w:lang w:eastAsia="zh-CN"/>
        </w:rPr>
        <w:t>· 《无人渡》哲学核心的诞生</w:t>
      </w:r>
    </w:p>
    <w:p w14:paraId="5B40FBBF" w14:textId="77777777" w:rsidR="00010AE4" w:rsidRDefault="00000000">
      <w:pPr>
        <w:spacing w:after="60" w:line="288" w:lineRule="auto"/>
        <w:ind w:left="283"/>
        <w:rPr>
          <w:lang w:eastAsia="zh-CN"/>
        </w:rPr>
      </w:pPr>
      <w:r>
        <w:rPr>
          <w:lang w:eastAsia="zh-CN"/>
        </w:rPr>
        <w:t>· 青年探索问题的若干路径</w:t>
      </w:r>
    </w:p>
    <w:p w14:paraId="6706BFC0" w14:textId="77777777" w:rsidR="00010AE4" w:rsidRDefault="00000000">
      <w:pPr>
        <w:spacing w:after="60" w:line="288" w:lineRule="auto"/>
        <w:ind w:left="283"/>
        <w:rPr>
          <w:lang w:eastAsia="zh-CN"/>
        </w:rPr>
      </w:pPr>
      <w:r>
        <w:rPr>
          <w:lang w:eastAsia="zh-CN"/>
        </w:rPr>
        <w:t>· 关于审美等级与虚无主义的研究</w:t>
      </w:r>
    </w:p>
    <w:p w14:paraId="08F72223" w14:textId="77777777" w:rsidR="00010AE4" w:rsidRDefault="00000000">
      <w:pPr>
        <w:spacing w:after="60" w:line="288" w:lineRule="auto"/>
        <w:ind w:left="283"/>
        <w:rPr>
          <w:lang w:eastAsia="zh-CN"/>
        </w:rPr>
      </w:pPr>
      <w:r>
        <w:rPr>
          <w:lang w:eastAsia="zh-CN"/>
        </w:rPr>
        <w:t>· 存在主义与还原主义谬误</w:t>
      </w:r>
    </w:p>
    <w:p w14:paraId="0BE55616" w14:textId="77777777" w:rsidR="00010AE4" w:rsidRDefault="00000000">
      <w:pPr>
        <w:pStyle w:val="21"/>
        <w:spacing w:before="240" w:after="120"/>
        <w:rPr>
          <w:lang w:eastAsia="zh-CN"/>
        </w:rPr>
      </w:pPr>
      <w:r>
        <w:rPr>
          <w:rFonts w:ascii="Noto Serif CJK SC" w:eastAsia="Noto Serif CJK SC" w:hAnsi="Noto Serif CJK SC"/>
          <w:sz w:val="30"/>
          <w:lang w:eastAsia="zh-CN"/>
        </w:rPr>
        <w:t>10. 主题表达</w:t>
      </w:r>
    </w:p>
    <w:p w14:paraId="58792529" w14:textId="77777777" w:rsidR="00237C94" w:rsidRPr="00237C94" w:rsidRDefault="00237C94" w:rsidP="00237C94">
      <w:pPr>
        <w:spacing w:after="120" w:line="300" w:lineRule="auto"/>
        <w:ind w:firstLine="420"/>
        <w:rPr>
          <w:b/>
          <w:bCs/>
          <w:lang w:eastAsia="zh-CN"/>
        </w:rPr>
      </w:pPr>
      <w:r w:rsidRPr="00237C94">
        <w:rPr>
          <w:b/>
          <w:bCs/>
          <w:lang w:eastAsia="zh-CN"/>
        </w:rPr>
        <w:t xml:space="preserve">1. </w:t>
      </w:r>
      <w:r w:rsidRPr="00237C94">
        <w:rPr>
          <w:rFonts w:ascii="宋体" w:eastAsia="宋体" w:hAnsi="宋体" w:cs="宋体" w:hint="eastAsia"/>
          <w:b/>
          <w:bCs/>
          <w:lang w:eastAsia="zh-CN"/>
        </w:rPr>
        <w:t>人民立场与现实秩序</w:t>
      </w:r>
    </w:p>
    <w:p w14:paraId="30346697" w14:textId="77777777" w:rsidR="00237C94" w:rsidRDefault="00237C94" w:rsidP="00237C94">
      <w:pPr>
        <w:spacing w:after="120" w:line="300" w:lineRule="auto"/>
        <w:ind w:firstLine="420"/>
        <w:rPr>
          <w:rFonts w:ascii="宋体" w:eastAsia="宋体" w:hAnsi="宋体" w:cs="宋体"/>
          <w:lang w:eastAsia="zh-CN"/>
        </w:rPr>
      </w:pPr>
      <w:r w:rsidRPr="00237C94">
        <w:rPr>
          <w:rFonts w:ascii="宋体" w:eastAsia="宋体" w:hAnsi="宋体" w:cs="宋体" w:hint="eastAsia"/>
          <w:lang w:eastAsia="zh-CN"/>
        </w:rPr>
        <w:t>文本不以政治口号替代判断，而从劳动、分配、阶级与性别对立中辨认权力如何进入日常。政治在此不是表态，而是对人民处境、利益结构与现实秩序的清醒观看。</w:t>
      </w:r>
    </w:p>
    <w:p w14:paraId="7A776E4C" w14:textId="39F8D3CF" w:rsidR="00237C94" w:rsidRPr="00237C94" w:rsidRDefault="00237C94" w:rsidP="00237C94">
      <w:pPr>
        <w:spacing w:after="120" w:line="300" w:lineRule="auto"/>
        <w:ind w:firstLine="420"/>
        <w:rPr>
          <w:b/>
          <w:bCs/>
          <w:lang w:eastAsia="zh-CN"/>
        </w:rPr>
      </w:pPr>
      <w:r w:rsidRPr="00237C94">
        <w:rPr>
          <w:b/>
          <w:bCs/>
          <w:lang w:eastAsia="zh-CN"/>
        </w:rPr>
        <w:t xml:space="preserve">3. </w:t>
      </w:r>
      <w:r>
        <w:rPr>
          <w:rFonts w:ascii="宋体" w:eastAsia="宋体" w:hAnsi="宋体" w:cs="宋体" w:hint="eastAsia"/>
          <w:b/>
          <w:bCs/>
          <w:lang w:eastAsia="zh-CN"/>
        </w:rPr>
        <w:t>经历</w:t>
      </w:r>
      <w:r w:rsidRPr="00237C94">
        <w:rPr>
          <w:rFonts w:ascii="宋体" w:eastAsia="宋体" w:hAnsi="宋体" w:cs="宋体" w:hint="eastAsia"/>
          <w:b/>
          <w:bCs/>
          <w:lang w:eastAsia="zh-CN"/>
        </w:rPr>
        <w:t>之后的主体辨认</w:t>
      </w:r>
    </w:p>
    <w:p w14:paraId="3A936EC3" w14:textId="2D441B53" w:rsidR="00237C94" w:rsidRPr="00237C94" w:rsidRDefault="00237C94" w:rsidP="00237C94">
      <w:pPr>
        <w:spacing w:after="120" w:line="300" w:lineRule="auto"/>
        <w:ind w:firstLine="420"/>
        <w:rPr>
          <w:lang w:eastAsia="zh-CN"/>
        </w:rPr>
      </w:pPr>
      <w:r w:rsidRPr="00237C94">
        <w:rPr>
          <w:rFonts w:ascii="宋体" w:eastAsia="宋体" w:hAnsi="宋体" w:cs="宋体" w:hint="eastAsia"/>
          <w:lang w:eastAsia="zh-CN"/>
        </w:rPr>
        <w:t>文本从城市漂泊、亲密关系、荒诞劳动与欲望经验中提炼判断。个体并不依靠抽象答案完成自我，而是在选择、承受、失去与放下之间，逐渐辨认自身的位置。</w:t>
      </w:r>
    </w:p>
    <w:p w14:paraId="450CF2A6" w14:textId="77777777" w:rsidR="00237C94" w:rsidRPr="00237C94" w:rsidRDefault="00237C94" w:rsidP="00237C94">
      <w:pPr>
        <w:spacing w:after="120" w:line="300" w:lineRule="auto"/>
        <w:ind w:firstLine="420"/>
        <w:rPr>
          <w:b/>
          <w:bCs/>
          <w:lang w:eastAsia="zh-CN"/>
        </w:rPr>
      </w:pPr>
      <w:r w:rsidRPr="00237C94">
        <w:rPr>
          <w:b/>
          <w:bCs/>
          <w:lang w:eastAsia="zh-CN"/>
        </w:rPr>
        <w:t xml:space="preserve">2. </w:t>
      </w:r>
      <w:r w:rsidRPr="00237C94">
        <w:rPr>
          <w:rFonts w:ascii="宋体" w:eastAsia="宋体" w:hAnsi="宋体" w:cs="宋体" w:hint="eastAsia"/>
          <w:b/>
          <w:bCs/>
          <w:lang w:eastAsia="zh-CN"/>
        </w:rPr>
        <w:t>审美经验与阶级显影</w:t>
      </w:r>
    </w:p>
    <w:p w14:paraId="1CC5B2E8" w14:textId="140B8D4B" w:rsidR="00237C94" w:rsidRPr="00237C94" w:rsidRDefault="00237C94" w:rsidP="00237C94">
      <w:pPr>
        <w:spacing w:after="120" w:line="300" w:lineRule="auto"/>
        <w:ind w:firstLine="420"/>
        <w:rPr>
          <w:lang w:eastAsia="zh-CN"/>
        </w:rPr>
      </w:pPr>
      <w:r w:rsidRPr="00237C94">
        <w:rPr>
          <w:rFonts w:ascii="宋体" w:eastAsia="宋体" w:hAnsi="宋体" w:cs="宋体" w:hint="eastAsia"/>
          <w:lang w:eastAsia="zh-CN"/>
        </w:rPr>
        <w:t>作品将</w:t>
      </w:r>
      <w:r w:rsidR="001B3F8A">
        <w:rPr>
          <w:rFonts w:ascii="宋体" w:eastAsia="宋体" w:hAnsi="宋体" w:cs="宋体" w:hint="eastAsia"/>
          <w:lang w:eastAsia="zh-CN"/>
        </w:rPr>
        <w:t>审美</w:t>
      </w:r>
      <w:r w:rsidRPr="00237C94">
        <w:rPr>
          <w:rFonts w:ascii="宋体" w:eastAsia="宋体" w:hAnsi="宋体" w:cs="宋体" w:hint="eastAsia"/>
          <w:lang w:eastAsia="zh-CN"/>
        </w:rPr>
        <w:t>从私人趣味中抽离出来，转向经验、教育、财富与精神训练的深层关系。审美不只是风格判断，更是一个人如何被时代、阶级与生活经验塑造的隐秘证词。</w:t>
      </w:r>
    </w:p>
    <w:p w14:paraId="6044640F" w14:textId="77777777" w:rsidR="00237C94" w:rsidRDefault="00237C94">
      <w:pPr>
        <w:spacing w:after="120" w:line="300" w:lineRule="auto"/>
        <w:ind w:firstLine="420"/>
        <w:rPr>
          <w:lang w:eastAsia="zh-CN"/>
        </w:rPr>
      </w:pPr>
    </w:p>
    <w:p w14:paraId="443059DB" w14:textId="77777777" w:rsidR="00010AE4" w:rsidRDefault="00000000">
      <w:pPr>
        <w:pStyle w:val="21"/>
        <w:spacing w:before="240" w:after="120"/>
        <w:rPr>
          <w:lang w:eastAsia="zh-CN"/>
        </w:rPr>
      </w:pPr>
      <w:r>
        <w:rPr>
          <w:rFonts w:ascii="Noto Serif CJK SC" w:eastAsia="Noto Serif CJK SC" w:hAnsi="Noto Serif CJK SC"/>
          <w:sz w:val="30"/>
          <w:lang w:eastAsia="zh-CN"/>
        </w:rPr>
        <w:t>11. 文本方法</w:t>
      </w:r>
    </w:p>
    <w:p w14:paraId="0DF410BC" w14:textId="77777777" w:rsidR="00010AE4" w:rsidRDefault="00000000">
      <w:pPr>
        <w:spacing w:after="120" w:line="300" w:lineRule="auto"/>
        <w:rPr>
          <w:lang w:eastAsia="zh-CN"/>
        </w:rPr>
      </w:pPr>
      <w:r>
        <w:rPr>
          <w:lang w:eastAsia="zh-CN"/>
        </w:rPr>
        <w:t>1. 访谈生成</w:t>
      </w:r>
    </w:p>
    <w:p w14:paraId="6732BE88" w14:textId="77777777" w:rsidR="00010AE4" w:rsidRDefault="00000000">
      <w:pPr>
        <w:spacing w:after="120" w:line="300" w:lineRule="auto"/>
        <w:ind w:firstLine="420"/>
        <w:rPr>
          <w:lang w:eastAsia="zh-CN"/>
        </w:rPr>
      </w:pPr>
      <w:r>
        <w:rPr>
          <w:lang w:eastAsia="zh-CN"/>
        </w:rPr>
        <w:t>作品以连续访谈为基础，通过提问、回应、反驳和延展形成文本。思想在对话中逐步显影，而非预先完成后被动陈列。</w:t>
      </w:r>
    </w:p>
    <w:p w14:paraId="20C45720" w14:textId="77777777" w:rsidR="00010AE4" w:rsidRDefault="00000000">
      <w:pPr>
        <w:spacing w:after="120" w:line="300" w:lineRule="auto"/>
        <w:rPr>
          <w:lang w:eastAsia="zh-CN"/>
        </w:rPr>
      </w:pPr>
      <w:r>
        <w:rPr>
          <w:lang w:eastAsia="zh-CN"/>
        </w:rPr>
        <w:t>2. 编撰重构</w:t>
      </w:r>
    </w:p>
    <w:p w14:paraId="274F39CC" w14:textId="77777777" w:rsidR="00010AE4" w:rsidRDefault="00000000">
      <w:pPr>
        <w:spacing w:after="120" w:line="300" w:lineRule="auto"/>
        <w:ind w:firstLine="420"/>
        <w:rPr>
          <w:lang w:eastAsia="zh-CN"/>
        </w:rPr>
      </w:pPr>
      <w:r>
        <w:rPr>
          <w:lang w:eastAsia="zh-CN"/>
        </w:rPr>
        <w:t>原始材料经过章节归类、语义整理和结构重排，散落的对话被转化为可阅读、可辨认、可追踪的思想路径。</w:t>
      </w:r>
    </w:p>
    <w:p w14:paraId="2569126A" w14:textId="77777777" w:rsidR="00010AE4" w:rsidRDefault="00000000">
      <w:pPr>
        <w:spacing w:after="120" w:line="300" w:lineRule="auto"/>
        <w:rPr>
          <w:lang w:eastAsia="zh-CN"/>
        </w:rPr>
      </w:pPr>
      <w:r>
        <w:rPr>
          <w:lang w:eastAsia="zh-CN"/>
        </w:rPr>
        <w:t>3. 经验入哲学</w:t>
      </w:r>
    </w:p>
    <w:p w14:paraId="4AF4350A" w14:textId="77777777" w:rsidR="00010AE4" w:rsidRDefault="00000000">
      <w:pPr>
        <w:spacing w:after="120" w:line="300" w:lineRule="auto"/>
        <w:ind w:firstLine="420"/>
        <w:rPr>
          <w:lang w:eastAsia="zh-CN"/>
        </w:rPr>
      </w:pPr>
      <w:r>
        <w:rPr>
          <w:lang w:eastAsia="zh-CN"/>
        </w:rPr>
        <w:lastRenderedPageBreak/>
        <w:t>作品从北京、深圳、恋爱、工作、艺术观看和社交经验中进入哲学问题，使思想始终与现实处境保持关联。</w:t>
      </w:r>
    </w:p>
    <w:p w14:paraId="15A393E2" w14:textId="77777777" w:rsidR="00010AE4" w:rsidRDefault="00000000">
      <w:pPr>
        <w:spacing w:after="120" w:line="300" w:lineRule="auto"/>
        <w:rPr>
          <w:lang w:eastAsia="zh-CN"/>
        </w:rPr>
      </w:pPr>
      <w:r>
        <w:rPr>
          <w:lang w:eastAsia="zh-CN"/>
        </w:rPr>
        <w:t>4. 双主体互证</w:t>
      </w:r>
    </w:p>
    <w:p w14:paraId="3F6CF103" w14:textId="77777777" w:rsidR="00010AE4" w:rsidRDefault="00000000">
      <w:pPr>
        <w:spacing w:after="120" w:line="300" w:lineRule="auto"/>
        <w:ind w:firstLine="420"/>
        <w:rPr>
          <w:lang w:eastAsia="zh-CN"/>
        </w:rPr>
      </w:pPr>
      <w:r>
        <w:rPr>
          <w:lang w:eastAsia="zh-CN"/>
        </w:rPr>
        <w:t>袁天赢提供直觉、经验与艺术感受，王泽浩提供概念、结构与判断框架。两种声音相互照见，构成文本的张力。</w:t>
      </w:r>
    </w:p>
    <w:p w14:paraId="5166C480" w14:textId="77777777" w:rsidR="00010AE4" w:rsidRDefault="00000000">
      <w:pPr>
        <w:pStyle w:val="21"/>
        <w:spacing w:before="240" w:after="120"/>
        <w:rPr>
          <w:lang w:eastAsia="zh-CN"/>
        </w:rPr>
      </w:pPr>
      <w:r>
        <w:rPr>
          <w:rFonts w:ascii="Noto Serif CJK SC" w:eastAsia="Noto Serif CJK SC" w:hAnsi="Noto Serif CJK SC"/>
          <w:sz w:val="30"/>
          <w:lang w:eastAsia="zh-CN"/>
        </w:rPr>
        <w:t>12. 章节选段预览</w:t>
      </w:r>
    </w:p>
    <w:p w14:paraId="27FA2776" w14:textId="77777777" w:rsidR="003401D5" w:rsidRPr="003401D5" w:rsidRDefault="003401D5" w:rsidP="003401D5">
      <w:pPr>
        <w:pStyle w:val="21"/>
        <w:spacing w:before="240" w:after="120"/>
        <w:rPr>
          <w:rFonts w:ascii="Noto Serif CJK SC" w:eastAsia="Noto Serif CJK SC" w:hAnsi="Noto Serif CJK SC" w:cstheme="minorBidi"/>
          <w:b w:val="0"/>
          <w:bCs w:val="0"/>
          <w:color w:val="auto"/>
          <w:sz w:val="21"/>
          <w:szCs w:val="22"/>
          <w:lang w:eastAsia="zh-CN"/>
        </w:rPr>
      </w:pPr>
      <w:r w:rsidRPr="003401D5">
        <w:rPr>
          <w:rFonts w:ascii="宋体" w:eastAsia="宋体" w:hAnsi="宋体" w:cs="宋体" w:hint="eastAsia"/>
          <w:b w:val="0"/>
          <w:bCs w:val="0"/>
          <w:color w:val="auto"/>
          <w:sz w:val="21"/>
          <w:szCs w:val="22"/>
          <w:lang w:eastAsia="zh-CN"/>
        </w:rPr>
        <w:t>来源章节：《欲望本质之解构》</w:t>
      </w:r>
    </w:p>
    <w:p w14:paraId="47E6E796" w14:textId="77777777" w:rsidR="003401D5" w:rsidRDefault="003401D5" w:rsidP="003401D5">
      <w:pPr>
        <w:pStyle w:val="21"/>
        <w:spacing w:before="240" w:after="120"/>
        <w:rPr>
          <w:rFonts w:ascii="宋体" w:eastAsia="宋体" w:hAnsi="宋体" w:cs="宋体"/>
          <w:b w:val="0"/>
          <w:bCs w:val="0"/>
          <w:color w:val="auto"/>
          <w:sz w:val="21"/>
          <w:szCs w:val="22"/>
          <w:lang w:eastAsia="zh-CN"/>
        </w:rPr>
      </w:pPr>
      <w:r w:rsidRPr="003401D5">
        <w:rPr>
          <w:rFonts w:ascii="宋体" w:eastAsia="宋体" w:hAnsi="宋体" w:cs="宋体" w:hint="eastAsia"/>
          <w:b w:val="0"/>
          <w:bCs w:val="0"/>
          <w:color w:val="auto"/>
          <w:sz w:val="21"/>
          <w:szCs w:val="22"/>
          <w:lang w:eastAsia="zh-CN"/>
        </w:rPr>
        <w:t>人很容易把被羡慕的东西误认为自己真正想要的东西。一个地方、一段关系、一种身份、一种体面的生活，在抵达我们之前，往往已经被他人的目光加工过。真正困难的不是戒掉欲望，而是辨认欲望：它从哪里来，要我拿什么交换，又会把我带向哪里。如果没有人看见，没有人羡慕，没有人评价，我还会不会想要它？这个问题很安静，也很残酷。它让许多看似属于自己的渴望，露出被他者占有过的痕迹。</w:t>
      </w:r>
    </w:p>
    <w:p w14:paraId="5F59D355" w14:textId="74324751" w:rsidR="00010AE4" w:rsidRDefault="00000000" w:rsidP="003401D5">
      <w:pPr>
        <w:pStyle w:val="21"/>
        <w:spacing w:before="240" w:after="120"/>
        <w:rPr>
          <w:lang w:eastAsia="zh-CN"/>
        </w:rPr>
      </w:pPr>
      <w:r>
        <w:rPr>
          <w:rFonts w:ascii="Noto Serif CJK SC" w:eastAsia="Noto Serif CJK SC" w:hAnsi="Noto Serif CJK SC"/>
          <w:sz w:val="30"/>
          <w:lang w:eastAsia="zh-CN"/>
        </w:rPr>
        <w:t>13. 能力体现</w:t>
      </w:r>
    </w:p>
    <w:p w14:paraId="140D4058" w14:textId="77777777" w:rsidR="00010AE4" w:rsidRDefault="00000000">
      <w:pPr>
        <w:spacing w:after="120" w:line="300" w:lineRule="auto"/>
        <w:rPr>
          <w:lang w:eastAsia="zh-CN"/>
        </w:rPr>
      </w:pPr>
      <w:r>
        <w:rPr>
          <w:lang w:eastAsia="zh-CN"/>
        </w:rPr>
        <w:t>1. 访谈组织能力</w:t>
      </w:r>
    </w:p>
    <w:p w14:paraId="5B6A28FD" w14:textId="77777777" w:rsidR="00010AE4" w:rsidRDefault="00000000">
      <w:pPr>
        <w:spacing w:after="120" w:line="300" w:lineRule="auto"/>
        <w:ind w:firstLine="420"/>
        <w:rPr>
          <w:lang w:eastAsia="zh-CN"/>
        </w:rPr>
      </w:pPr>
      <w:r>
        <w:rPr>
          <w:lang w:eastAsia="zh-CN"/>
        </w:rPr>
        <w:t>作品体现出对人物经验、思想节点和对话节奏的控制能力，能够从日常交流中提炼具有文本价值的问题。</w:t>
      </w:r>
    </w:p>
    <w:p w14:paraId="12B35485" w14:textId="77777777" w:rsidR="00010AE4" w:rsidRDefault="00000000">
      <w:pPr>
        <w:spacing w:after="120" w:line="300" w:lineRule="auto"/>
        <w:rPr>
          <w:lang w:eastAsia="zh-CN"/>
        </w:rPr>
      </w:pPr>
      <w:r>
        <w:rPr>
          <w:lang w:eastAsia="zh-CN"/>
        </w:rPr>
        <w:t>2. 思想编撰能力</w:t>
      </w:r>
    </w:p>
    <w:p w14:paraId="04BE274B" w14:textId="77777777" w:rsidR="00010AE4" w:rsidRDefault="00000000">
      <w:pPr>
        <w:spacing w:after="120" w:line="300" w:lineRule="auto"/>
        <w:ind w:firstLine="420"/>
        <w:rPr>
          <w:lang w:eastAsia="zh-CN"/>
        </w:rPr>
      </w:pPr>
      <w:r>
        <w:rPr>
          <w:lang w:eastAsia="zh-CN"/>
        </w:rPr>
        <w:t>面对大量原始对话，编撰者完成章节归类、主题提炼和结构重组，使零散材料形成完整作品。</w:t>
      </w:r>
    </w:p>
    <w:p w14:paraId="0DF62BD6" w14:textId="77777777" w:rsidR="00010AE4" w:rsidRDefault="00000000">
      <w:pPr>
        <w:spacing w:after="120" w:line="300" w:lineRule="auto"/>
        <w:rPr>
          <w:lang w:eastAsia="zh-CN"/>
        </w:rPr>
      </w:pPr>
      <w:r>
        <w:rPr>
          <w:lang w:eastAsia="zh-CN"/>
        </w:rPr>
        <w:t>3. 跨议题表达能力</w:t>
      </w:r>
    </w:p>
    <w:p w14:paraId="37FC5E13" w14:textId="77777777" w:rsidR="00010AE4" w:rsidRDefault="00000000">
      <w:pPr>
        <w:spacing w:after="120" w:line="300" w:lineRule="auto"/>
        <w:ind w:firstLine="420"/>
        <w:rPr>
          <w:lang w:eastAsia="zh-CN"/>
        </w:rPr>
      </w:pPr>
      <w:r>
        <w:rPr>
          <w:lang w:eastAsia="zh-CN"/>
        </w:rPr>
        <w:t>文本横跨爱欲、艺术、阶级、政治、命运与哲学问题，体现了将现实经验转化为思想文本的综合表达能力。</w:t>
      </w:r>
    </w:p>
    <w:p w14:paraId="67B1D49E" w14:textId="77777777" w:rsidR="00010AE4" w:rsidRDefault="00000000">
      <w:pPr>
        <w:rPr>
          <w:lang w:eastAsia="zh-CN"/>
        </w:rPr>
      </w:pPr>
      <w:r>
        <w:rPr>
          <w:lang w:eastAsia="zh-CN"/>
        </w:rPr>
        <w:br w:type="page"/>
      </w:r>
    </w:p>
    <w:p w14:paraId="2C36A9CF" w14:textId="77777777" w:rsidR="00010AE4" w:rsidRDefault="00000000">
      <w:pPr>
        <w:pStyle w:val="1"/>
        <w:spacing w:before="320" w:after="160"/>
      </w:pPr>
      <w:proofErr w:type="spellStart"/>
      <w:r>
        <w:rPr>
          <w:rFonts w:ascii="Noto Serif CJK SC" w:eastAsia="Noto Serif CJK SC" w:hAnsi="Noto Serif CJK SC"/>
          <w:sz w:val="36"/>
        </w:rPr>
        <w:lastRenderedPageBreak/>
        <w:t>三、三级精选文本页</w:t>
      </w:r>
      <w:proofErr w:type="spellEnd"/>
    </w:p>
    <w:p w14:paraId="481D4011" w14:textId="77777777" w:rsidR="00010AE4" w:rsidRDefault="00000000">
      <w:pPr>
        <w:spacing w:after="80" w:line="300" w:lineRule="auto"/>
      </w:pPr>
      <w:r>
        <w:rPr>
          <w:b/>
        </w:rPr>
        <w:t>1. 英文眉标：</w:t>
      </w:r>
      <w:r>
        <w:t>SELECTED TEXTS / THE MEASURE OF FINITUDE</w:t>
      </w:r>
    </w:p>
    <w:p w14:paraId="252FAC29" w14:textId="77777777" w:rsidR="00010AE4" w:rsidRDefault="00000000">
      <w:pPr>
        <w:spacing w:after="80" w:line="300" w:lineRule="auto"/>
      </w:pPr>
      <w:r>
        <w:rPr>
          <w:b/>
        </w:rPr>
        <w:t>2. 中文标题：</w:t>
      </w:r>
      <w:r>
        <w:t>《有限尺度》精选文本</w:t>
      </w:r>
    </w:p>
    <w:p w14:paraId="30EC6E86" w14:textId="77777777" w:rsidR="00010AE4" w:rsidRDefault="00000000">
      <w:pPr>
        <w:spacing w:after="80" w:line="300" w:lineRule="auto"/>
        <w:rPr>
          <w:lang w:eastAsia="zh-CN"/>
        </w:rPr>
      </w:pPr>
      <w:r>
        <w:rPr>
          <w:b/>
        </w:rPr>
        <w:t xml:space="preserve">3. </w:t>
      </w:r>
      <w:proofErr w:type="spellStart"/>
      <w:r>
        <w:rPr>
          <w:b/>
        </w:rPr>
        <w:t>页面说明：</w:t>
      </w:r>
      <w:r>
        <w:t>本页选取《有限尺度》中具有代表性的章节片段，呈现作品在访谈、编撰、思想推进与现实经验转化方面的文本能力</w:t>
      </w:r>
      <w:proofErr w:type="spellEnd"/>
      <w:r>
        <w:t>。</w:t>
      </w:r>
      <w:r>
        <w:rPr>
          <w:lang w:eastAsia="zh-CN"/>
        </w:rPr>
        <w:t>选段保留对话结构，并经过适度整理，以展示其核心议题与书面表达价值。</w:t>
      </w:r>
    </w:p>
    <w:p w14:paraId="7958C50C" w14:textId="77777777" w:rsidR="00010AE4" w:rsidRDefault="00000000">
      <w:pPr>
        <w:pStyle w:val="21"/>
        <w:spacing w:before="240" w:after="120"/>
        <w:rPr>
          <w:lang w:eastAsia="zh-CN"/>
        </w:rPr>
      </w:pPr>
      <w:r>
        <w:rPr>
          <w:rFonts w:ascii="Noto Serif CJK SC" w:eastAsia="Noto Serif CJK SC" w:hAnsi="Noto Serif CJK SC"/>
          <w:sz w:val="30"/>
          <w:lang w:eastAsia="zh-CN"/>
        </w:rPr>
        <w:t>4. Quick Index 目录</w:t>
      </w:r>
    </w:p>
    <w:p w14:paraId="5D8C4A4E" w14:textId="77777777" w:rsidR="00010AE4" w:rsidRDefault="00000000">
      <w:pPr>
        <w:spacing w:after="60" w:line="288" w:lineRule="auto"/>
        <w:ind w:left="283"/>
        <w:rPr>
          <w:lang w:eastAsia="zh-CN"/>
        </w:rPr>
      </w:pPr>
      <w:r>
        <w:rPr>
          <w:lang w:eastAsia="zh-CN"/>
        </w:rPr>
        <w:t>1. 关于北京关于我</w:t>
      </w:r>
    </w:p>
    <w:p w14:paraId="6A0B705E" w14:textId="77777777" w:rsidR="00010AE4" w:rsidRDefault="00000000">
      <w:pPr>
        <w:spacing w:after="60" w:line="288" w:lineRule="auto"/>
        <w:ind w:left="283"/>
        <w:rPr>
          <w:lang w:eastAsia="zh-CN"/>
        </w:rPr>
      </w:pPr>
      <w:r>
        <w:rPr>
          <w:lang w:eastAsia="zh-CN"/>
        </w:rPr>
        <w:t>2. 前卫反叛与艺术解构</w:t>
      </w:r>
    </w:p>
    <w:p w14:paraId="53E2C4C7" w14:textId="77777777" w:rsidR="00010AE4" w:rsidRDefault="00000000">
      <w:pPr>
        <w:spacing w:after="60" w:line="288" w:lineRule="auto"/>
        <w:ind w:left="283"/>
        <w:rPr>
          <w:lang w:eastAsia="zh-CN"/>
        </w:rPr>
      </w:pPr>
      <w:r>
        <w:rPr>
          <w:lang w:eastAsia="zh-CN"/>
        </w:rPr>
        <w:t>3. 平衡论</w:t>
      </w:r>
    </w:p>
    <w:p w14:paraId="3DA3DF15" w14:textId="77777777" w:rsidR="00010AE4" w:rsidRDefault="00000000">
      <w:pPr>
        <w:spacing w:after="60" w:line="288" w:lineRule="auto"/>
        <w:ind w:left="283"/>
        <w:rPr>
          <w:lang w:eastAsia="zh-CN"/>
        </w:rPr>
      </w:pPr>
      <w:r>
        <w:rPr>
          <w:lang w:eastAsia="zh-CN"/>
        </w:rPr>
        <w:t>4. 荒诞中的生存逻辑</w:t>
      </w:r>
    </w:p>
    <w:p w14:paraId="52B20BD5" w14:textId="77777777" w:rsidR="00010AE4" w:rsidRDefault="00000000">
      <w:pPr>
        <w:spacing w:after="60" w:line="288" w:lineRule="auto"/>
        <w:ind w:left="283"/>
        <w:rPr>
          <w:lang w:eastAsia="zh-CN"/>
        </w:rPr>
      </w:pPr>
      <w:r>
        <w:rPr>
          <w:lang w:eastAsia="zh-CN"/>
        </w:rPr>
        <w:t>5. 情感关系中“看见”与“被看见”</w:t>
      </w:r>
    </w:p>
    <w:p w14:paraId="137CD71A" w14:textId="77777777" w:rsidR="00010AE4" w:rsidRDefault="00000000">
      <w:pPr>
        <w:spacing w:after="60" w:line="288" w:lineRule="auto"/>
        <w:ind w:left="283"/>
        <w:rPr>
          <w:lang w:eastAsia="zh-CN"/>
        </w:rPr>
      </w:pPr>
      <w:r>
        <w:rPr>
          <w:lang w:eastAsia="zh-CN"/>
        </w:rPr>
        <w:t>6. 欲望本质之解构</w:t>
      </w:r>
    </w:p>
    <w:p w14:paraId="3754C96D" w14:textId="77777777" w:rsidR="00010AE4" w:rsidRDefault="00000000">
      <w:pPr>
        <w:pStyle w:val="21"/>
        <w:spacing w:before="240" w:after="120"/>
        <w:rPr>
          <w:lang w:eastAsia="zh-CN"/>
        </w:rPr>
      </w:pPr>
      <w:r>
        <w:rPr>
          <w:rFonts w:ascii="Noto Serif CJK SC" w:eastAsia="Noto Serif CJK SC" w:hAnsi="Noto Serif CJK SC"/>
          <w:sz w:val="30"/>
          <w:lang w:eastAsia="zh-CN"/>
        </w:rPr>
        <w:t>5. 节选文本</w:t>
      </w:r>
    </w:p>
    <w:p w14:paraId="4AC0314A" w14:textId="77777777" w:rsidR="00010AE4" w:rsidRDefault="00000000">
      <w:pPr>
        <w:pStyle w:val="21"/>
        <w:spacing w:before="240" w:after="120"/>
        <w:rPr>
          <w:lang w:eastAsia="zh-CN"/>
        </w:rPr>
      </w:pPr>
      <w:r>
        <w:rPr>
          <w:rFonts w:ascii="Noto Serif CJK SC" w:eastAsia="Noto Serif CJK SC" w:hAnsi="Noto Serif CJK SC"/>
          <w:sz w:val="30"/>
          <w:lang w:eastAsia="zh-CN"/>
        </w:rPr>
        <w:t>选段一：从北京出走：城市经验与自我回收</w:t>
      </w:r>
    </w:p>
    <w:p w14:paraId="4A2FC3CA" w14:textId="77777777" w:rsidR="00010AE4" w:rsidRDefault="00000000">
      <w:pPr>
        <w:pStyle w:val="31"/>
        <w:spacing w:before="160" w:after="80"/>
        <w:rPr>
          <w:lang w:eastAsia="zh-CN"/>
        </w:rPr>
      </w:pPr>
      <w:r>
        <w:rPr>
          <w:rFonts w:ascii="Noto Serif CJK SC" w:eastAsia="Noto Serif CJK SC" w:hAnsi="Noto Serif CJK SC"/>
          <w:sz w:val="25"/>
          <w:lang w:eastAsia="zh-CN"/>
        </w:rPr>
        <w:t>选段导语</w:t>
      </w:r>
    </w:p>
    <w:p w14:paraId="25770968" w14:textId="77777777" w:rsidR="00010AE4" w:rsidRDefault="00000000">
      <w:pPr>
        <w:spacing w:after="120" w:line="300" w:lineRule="auto"/>
        <w:ind w:firstLine="420"/>
        <w:rPr>
          <w:lang w:eastAsia="zh-CN"/>
        </w:rPr>
      </w:pPr>
      <w:r>
        <w:rPr>
          <w:lang w:eastAsia="zh-CN"/>
        </w:rPr>
        <w:t>这一节以离开北京为起点，呈现一个青年从外部热闹走向内在清明的过程。城市不只是背景，它也是生命力被释放、消耗、回收并重新辨认自身边界的场域。</w:t>
      </w:r>
    </w:p>
    <w:p w14:paraId="62B09945" w14:textId="77777777" w:rsidR="00010AE4" w:rsidRDefault="00000000">
      <w:pPr>
        <w:pStyle w:val="31"/>
        <w:spacing w:before="160" w:after="80"/>
        <w:rPr>
          <w:lang w:eastAsia="zh-CN"/>
        </w:rPr>
      </w:pPr>
      <w:r>
        <w:rPr>
          <w:rFonts w:ascii="Noto Serif CJK SC" w:eastAsia="Noto Serif CJK SC" w:hAnsi="Noto Serif CJK SC"/>
          <w:sz w:val="25"/>
          <w:lang w:eastAsia="zh-CN"/>
        </w:rPr>
        <w:t>编者按</w:t>
      </w:r>
    </w:p>
    <w:p w14:paraId="2BF4D8A4" w14:textId="77777777" w:rsidR="00010AE4" w:rsidRDefault="00000000">
      <w:pPr>
        <w:spacing w:after="120" w:line="300" w:lineRule="auto"/>
        <w:ind w:firstLine="420"/>
        <w:rPr>
          <w:lang w:eastAsia="zh-CN"/>
        </w:rPr>
      </w:pPr>
      <w:r>
        <w:rPr>
          <w:lang w:eastAsia="zh-CN"/>
        </w:rPr>
        <w:t>城市从不只是地理意义上的容器。一个人抵达一座城市时，抵达的往往不是街道、楼宇和地铁线路，而是某种想象中的自我。年轻时，人总以为远方可以证明自己；后来才发现，远方只是更大的镜子。它不会给出答案，只会放大人心中原本存在的东西。</w:t>
      </w:r>
    </w:p>
    <w:p w14:paraId="6B27C69F" w14:textId="77777777" w:rsidR="00010AE4" w:rsidRDefault="00000000">
      <w:pPr>
        <w:spacing w:after="120" w:line="300" w:lineRule="auto"/>
        <w:ind w:firstLine="420"/>
        <w:rPr>
          <w:lang w:eastAsia="zh-CN"/>
        </w:rPr>
      </w:pPr>
      <w:r>
        <w:rPr>
          <w:lang w:eastAsia="zh-CN"/>
        </w:rPr>
        <w:t>北京在这一节中被写成一种精神强度。摇滚、酒精、夜雨、胡同、展览、深夜的街边与不断出现又散去的人，共同构成了她早期确认自我的方式。那时的自由更接近一种外部运动：走出去，喝下去，喊出来，把自己扔进人群和夜色里。自由若长期依赖外部刺激，迟早会转化为另一种消耗。</w:t>
      </w:r>
    </w:p>
    <w:p w14:paraId="6FFBA0B1" w14:textId="77777777" w:rsidR="00010AE4" w:rsidRDefault="00000000">
      <w:pPr>
        <w:spacing w:after="120" w:line="300" w:lineRule="auto"/>
        <w:ind w:firstLine="420"/>
        <w:rPr>
          <w:lang w:eastAsia="zh-CN"/>
        </w:rPr>
      </w:pPr>
      <w:r>
        <w:rPr>
          <w:lang w:eastAsia="zh-CN"/>
        </w:rPr>
        <w:t>真正重要的转折，发生在她意识到曾经支撑自己的那股力量不见了。人在年轻时害怕失去热烈，成熟后才明白，热烈并不天然等同于真实。许多看似衰退的时刻，其实是精神从外部狂欢中撤回自身。成长不必否定过去；它只是让人知道，哪些经验曾经救过自己，哪些经验已经完成使命。</w:t>
      </w:r>
    </w:p>
    <w:p w14:paraId="2350ABE6" w14:textId="77777777" w:rsidR="00010AE4" w:rsidRDefault="00000000">
      <w:pPr>
        <w:spacing w:after="120" w:line="300" w:lineRule="auto"/>
        <w:ind w:firstLine="420"/>
        <w:rPr>
          <w:lang w:eastAsia="zh-CN"/>
        </w:rPr>
      </w:pPr>
      <w:r>
        <w:rPr>
          <w:lang w:eastAsia="zh-CN"/>
        </w:rPr>
        <w:t>城市给予她生命力，也消耗她的生命力。离开并非逃避，而是对自身承受范围的重新确认。人只有在承认某一种生活已经抵达尽头之后，才可能进入下一段生活。所谓离开，有时是命运的转身；有时是一个人终于停止无限燃烧。</w:t>
      </w:r>
    </w:p>
    <w:p w14:paraId="68DF6B4C" w14:textId="77777777" w:rsidR="00010AE4" w:rsidRDefault="00000000">
      <w:pPr>
        <w:pStyle w:val="31"/>
        <w:spacing w:before="160" w:after="80"/>
        <w:rPr>
          <w:lang w:eastAsia="zh-CN"/>
        </w:rPr>
      </w:pPr>
      <w:r>
        <w:rPr>
          <w:rFonts w:ascii="Noto Serif CJK SC" w:eastAsia="Noto Serif CJK SC" w:hAnsi="Noto Serif CJK SC"/>
          <w:sz w:val="25"/>
          <w:lang w:eastAsia="zh-CN"/>
        </w:rPr>
        <w:lastRenderedPageBreak/>
        <w:t>正文节选</w:t>
      </w:r>
    </w:p>
    <w:p w14:paraId="5E242D28" w14:textId="77777777" w:rsidR="00010AE4" w:rsidRDefault="00000000">
      <w:pPr>
        <w:spacing w:after="120" w:line="300" w:lineRule="auto"/>
        <w:ind w:firstLine="420"/>
        <w:rPr>
          <w:lang w:eastAsia="zh-CN"/>
        </w:rPr>
      </w:pPr>
      <w:r>
        <w:rPr>
          <w:lang w:eastAsia="zh-CN"/>
        </w:rPr>
        <w:t>八月离京的决定，只用了半个月。</w:t>
      </w:r>
    </w:p>
    <w:p w14:paraId="2CE53C9C" w14:textId="77777777" w:rsidR="00010AE4" w:rsidRDefault="00000000">
      <w:pPr>
        <w:spacing w:after="120" w:line="300" w:lineRule="auto"/>
        <w:ind w:firstLine="420"/>
        <w:rPr>
          <w:lang w:eastAsia="zh-CN"/>
        </w:rPr>
      </w:pPr>
      <w:r>
        <w:rPr>
          <w:lang w:eastAsia="zh-CN"/>
        </w:rPr>
        <w:t>现在回想起来，它并不是一次突然发生的告别。很多真正重要的离开，其实早就开始了。它不是从收拾行李那一刻开始，也不是从买下车票或机票那一刻开始，而是从某一天我坐在房间里，突然发现自己已经没有力气再说服自己留下开始。</w:t>
      </w:r>
    </w:p>
    <w:p w14:paraId="715307C8" w14:textId="77777777" w:rsidR="00010AE4" w:rsidRDefault="00000000">
      <w:pPr>
        <w:spacing w:after="120" w:line="300" w:lineRule="auto"/>
        <w:ind w:firstLine="420"/>
        <w:rPr>
          <w:lang w:eastAsia="zh-CN"/>
        </w:rPr>
      </w:pPr>
      <w:r>
        <w:rPr>
          <w:lang w:eastAsia="zh-CN"/>
        </w:rPr>
        <w:t>我刚到北京的时候，二十二岁。</w:t>
      </w:r>
    </w:p>
    <w:p w14:paraId="195E7F11" w14:textId="77777777" w:rsidR="00010AE4" w:rsidRDefault="00000000">
      <w:pPr>
        <w:spacing w:after="120" w:line="300" w:lineRule="auto"/>
        <w:ind w:firstLine="420"/>
        <w:rPr>
          <w:lang w:eastAsia="zh-CN"/>
        </w:rPr>
      </w:pPr>
      <w:r>
        <w:rPr>
          <w:lang w:eastAsia="zh-CN"/>
        </w:rPr>
        <w:t>那时候我相信很多东西。相信年轻，相信摇滚，相信一座城市可以给人新的命运，也相信王小波那句“我才二十一岁，什么都锤不了我”。我带着一身很莽撞的生命力往北走，像是把自己扔进一阵更大的风里，想看看自己到底会被吹到哪里。</w:t>
      </w:r>
    </w:p>
    <w:p w14:paraId="593D68F2" w14:textId="77777777" w:rsidR="00010AE4" w:rsidRDefault="00000000">
      <w:pPr>
        <w:spacing w:after="120" w:line="300" w:lineRule="auto"/>
        <w:ind w:firstLine="420"/>
        <w:rPr>
          <w:lang w:eastAsia="zh-CN"/>
        </w:rPr>
      </w:pPr>
      <w:r>
        <w:rPr>
          <w:lang w:eastAsia="zh-CN"/>
        </w:rPr>
        <w:t>面试的时候，HR 总问我：“你一个南方姑娘，为什么跑这么远来北京？”</w:t>
      </w:r>
    </w:p>
    <w:p w14:paraId="23EFE77A" w14:textId="77777777" w:rsidR="00010AE4" w:rsidRDefault="00000000">
      <w:pPr>
        <w:spacing w:after="120" w:line="300" w:lineRule="auto"/>
        <w:ind w:firstLine="420"/>
        <w:rPr>
          <w:lang w:eastAsia="zh-CN"/>
        </w:rPr>
      </w:pPr>
      <w:r>
        <w:rPr>
          <w:lang w:eastAsia="zh-CN"/>
        </w:rPr>
        <w:t>我说：“因为我喜欢摇滚。”</w:t>
      </w:r>
    </w:p>
    <w:p w14:paraId="45900BD0" w14:textId="77777777" w:rsidR="00010AE4" w:rsidRDefault="00000000">
      <w:pPr>
        <w:spacing w:after="120" w:line="300" w:lineRule="auto"/>
        <w:ind w:firstLine="420"/>
        <w:rPr>
          <w:lang w:eastAsia="zh-CN"/>
        </w:rPr>
      </w:pPr>
      <w:r>
        <w:rPr>
          <w:lang w:eastAsia="zh-CN"/>
        </w:rPr>
        <w:t>现在想，这个回答很轻，也很真。年轻的时候，人做很多决定并不需要完整的理由。一支乐队，一首歌，一条夜里的街，一群还没有分别的朋友，就已经足够把人推向一座城市。</w:t>
      </w:r>
    </w:p>
    <w:p w14:paraId="4221F1E5" w14:textId="77777777" w:rsidR="00010AE4" w:rsidRDefault="00000000">
      <w:pPr>
        <w:spacing w:after="120" w:line="300" w:lineRule="auto"/>
        <w:ind w:firstLine="420"/>
        <w:rPr>
          <w:lang w:eastAsia="zh-CN"/>
        </w:rPr>
      </w:pPr>
      <w:r>
        <w:rPr>
          <w:lang w:eastAsia="zh-CN"/>
        </w:rPr>
        <w:t>后来，我因为摇滚认识了一群朋友。我们喝酒，聊天，看展，在小区楼下煮火锅。那时候刚上班，不懂什么叫累。加班到晚上十一点，也还是要出去见人。下大雨的夜里，我们在马路边发疯，被附近居民一路投诉，从小区门口投诉到银行门口，再到地铁站口。那些夜晚现在想起来有些狼狈，但当时并不觉得狼狈。它们更像是某种青春的证词，证明我来过，证明我那时候还有很多力气可以浪费。</w:t>
      </w:r>
    </w:p>
    <w:p w14:paraId="2B49B509" w14:textId="77777777" w:rsidR="00010AE4" w:rsidRDefault="00000000">
      <w:pPr>
        <w:spacing w:after="120" w:line="300" w:lineRule="auto"/>
        <w:ind w:firstLine="420"/>
        <w:rPr>
          <w:lang w:eastAsia="zh-CN"/>
        </w:rPr>
      </w:pPr>
      <w:r>
        <w:rPr>
          <w:lang w:eastAsia="zh-CN"/>
        </w:rPr>
        <w:t>我对什刹海有过执念。周末的流程总是看展、吃铜锅、去什刹海。后来又频繁去五道营，去 School，去胡同深处那些昏暗的小酒馆。我喜欢那里不太体面的自由。它嘈杂、颓废、反叛，带着一点粗糙的真诚。很多人把自由说得太光亮，可我后来觉得，年轻时的自由常常不是那么干净。它混在酒精、烟味、汗水和廉价音响里，像一团不肯熄灭的火。</w:t>
      </w:r>
    </w:p>
    <w:p w14:paraId="45B2E1C0" w14:textId="77777777" w:rsidR="00010AE4" w:rsidRDefault="00000000">
      <w:pPr>
        <w:spacing w:after="120" w:line="300" w:lineRule="auto"/>
        <w:ind w:firstLine="420"/>
        <w:rPr>
          <w:lang w:eastAsia="zh-CN"/>
        </w:rPr>
      </w:pPr>
      <w:r>
        <w:rPr>
          <w:lang w:eastAsia="zh-CN"/>
        </w:rPr>
        <w:t>那时候我以为自己可以一直这样热烈下去。</w:t>
      </w:r>
    </w:p>
    <w:p w14:paraId="7A8B6786" w14:textId="77777777" w:rsidR="00010AE4" w:rsidRDefault="00000000">
      <w:pPr>
        <w:spacing w:after="120" w:line="300" w:lineRule="auto"/>
        <w:ind w:firstLine="420"/>
        <w:rPr>
          <w:lang w:eastAsia="zh-CN"/>
        </w:rPr>
      </w:pPr>
      <w:r>
        <w:rPr>
          <w:lang w:eastAsia="zh-CN"/>
        </w:rPr>
        <w:t>城市不会永远以最初的面孔对待一个人。第二年开始，我慢慢讨厌上班。厌倦没有突然降临，生命力只是一点一点被磨掉。我仍然会去熟悉的地方，仍然吃喜欢的东西，仍然在深夜喝酒，仍然听歌，只是我知道有些东西变了。</w:t>
      </w:r>
    </w:p>
    <w:p w14:paraId="510F8BA5" w14:textId="77777777" w:rsidR="00010AE4" w:rsidRDefault="00000000">
      <w:pPr>
        <w:spacing w:after="120" w:line="300" w:lineRule="auto"/>
        <w:ind w:firstLine="420"/>
        <w:rPr>
          <w:lang w:eastAsia="zh-CN"/>
        </w:rPr>
      </w:pPr>
      <w:r>
        <w:rPr>
          <w:lang w:eastAsia="zh-CN"/>
        </w:rPr>
        <w:t>以前耳机里是摇滚，是朋克，是可以把人往外推的声音。后来慢慢变成了没有歌词的迷幻和后摇。我不再需要有人替我喊出什么，也不再相信所有情绪都必须被放大到街上。</w:t>
      </w:r>
    </w:p>
    <w:p w14:paraId="5C6D1E78" w14:textId="77777777" w:rsidR="00010AE4" w:rsidRDefault="00000000">
      <w:pPr>
        <w:spacing w:after="120" w:line="300" w:lineRule="auto"/>
        <w:ind w:firstLine="420"/>
        <w:rPr>
          <w:lang w:eastAsia="zh-CN"/>
        </w:rPr>
      </w:pPr>
      <w:r>
        <w:rPr>
          <w:lang w:eastAsia="zh-CN"/>
        </w:rPr>
        <w:t>喝了酒的深夜仍然属于我。只是那种属于，已经不再是占领城市，而是短暂地收回自己。</w:t>
      </w:r>
    </w:p>
    <w:p w14:paraId="6136C027" w14:textId="77777777" w:rsidR="00010AE4" w:rsidRDefault="00000000">
      <w:pPr>
        <w:spacing w:after="120" w:line="300" w:lineRule="auto"/>
        <w:ind w:firstLine="420"/>
        <w:rPr>
          <w:lang w:eastAsia="zh-CN"/>
        </w:rPr>
      </w:pPr>
      <w:r>
        <w:rPr>
          <w:lang w:eastAsia="zh-CN"/>
        </w:rPr>
        <w:t>我开始向内看，想找回心里那股曾经推动我往前走的力量。找了很久，我才隐约明白：那股力量并不是消失了，而是被我自己藏起来了。人有时候不是被生活击败，而是为了适应生活，亲手把自己最锋利、最明亮的部分收了起来。</w:t>
      </w:r>
    </w:p>
    <w:p w14:paraId="0C767ADA" w14:textId="77777777" w:rsidR="00010AE4" w:rsidRDefault="00000000">
      <w:pPr>
        <w:spacing w:after="120" w:line="300" w:lineRule="auto"/>
        <w:ind w:firstLine="420"/>
        <w:rPr>
          <w:lang w:eastAsia="zh-CN"/>
        </w:rPr>
      </w:pPr>
      <w:r>
        <w:rPr>
          <w:lang w:eastAsia="zh-CN"/>
        </w:rPr>
        <w:t>离开北京前，我想起自己刚来时说过的一句话：“我在北京待几年，待几年我就去深圳。”</w:t>
      </w:r>
    </w:p>
    <w:p w14:paraId="3853B924" w14:textId="77777777" w:rsidR="00010AE4" w:rsidRDefault="00000000">
      <w:pPr>
        <w:spacing w:after="120" w:line="300" w:lineRule="auto"/>
        <w:ind w:firstLine="420"/>
        <w:rPr>
          <w:lang w:eastAsia="zh-CN"/>
        </w:rPr>
      </w:pPr>
      <w:r>
        <w:rPr>
          <w:lang w:eastAsia="zh-CN"/>
        </w:rPr>
        <w:t>后来竟然真的如此。三年，刚好三年。</w:t>
      </w:r>
    </w:p>
    <w:p w14:paraId="7EF2598A" w14:textId="77777777" w:rsidR="00010AE4" w:rsidRDefault="00000000">
      <w:pPr>
        <w:spacing w:after="120" w:line="300" w:lineRule="auto"/>
        <w:ind w:firstLine="420"/>
        <w:rPr>
          <w:lang w:eastAsia="zh-CN"/>
        </w:rPr>
      </w:pPr>
      <w:r>
        <w:rPr>
          <w:lang w:eastAsia="zh-CN"/>
        </w:rPr>
        <w:lastRenderedPageBreak/>
        <w:t>我没有觉得离开是一种失败，也不觉得留下就是胜利。该体验的已经体验了，该走过的路一步也没有少。北京给过我朋友、夜晚、酒、展览、摇滚、失控和清醒，也给过我疲惫、沉默和向内转身的契机。</w:t>
      </w:r>
    </w:p>
    <w:p w14:paraId="3261FD91" w14:textId="77777777" w:rsidR="00010AE4" w:rsidRDefault="00000000">
      <w:pPr>
        <w:spacing w:after="120" w:line="300" w:lineRule="auto"/>
        <w:ind w:firstLine="420"/>
        <w:rPr>
          <w:lang w:eastAsia="zh-CN"/>
        </w:rPr>
      </w:pPr>
      <w:r>
        <w:rPr>
          <w:lang w:eastAsia="zh-CN"/>
        </w:rPr>
        <w:t>一座城市的意义，有时并不在于它最终留住了谁，而在于它如何把一个人送到下一段命运之前。</w:t>
      </w:r>
    </w:p>
    <w:p w14:paraId="74497605" w14:textId="77777777" w:rsidR="00010AE4" w:rsidRDefault="00000000">
      <w:pPr>
        <w:spacing w:after="120" w:line="300" w:lineRule="auto"/>
        <w:ind w:firstLine="420"/>
        <w:rPr>
          <w:lang w:eastAsia="zh-CN"/>
        </w:rPr>
      </w:pPr>
      <w:r>
        <w:rPr>
          <w:lang w:eastAsia="zh-CN"/>
        </w:rPr>
        <w:t>所以我觉得差不多了，该走了。</w:t>
      </w:r>
    </w:p>
    <w:p w14:paraId="41418F8F" w14:textId="77777777" w:rsidR="00010AE4" w:rsidRDefault="00000000">
      <w:pPr>
        <w:spacing w:after="120" w:line="300" w:lineRule="auto"/>
        <w:ind w:firstLine="420"/>
        <w:rPr>
          <w:lang w:eastAsia="zh-CN"/>
        </w:rPr>
      </w:pPr>
      <w:r>
        <w:rPr>
          <w:lang w:eastAsia="zh-CN"/>
        </w:rPr>
        <w:t>这句话并不悲伤。它更像是我终于承认：某一种生活已经完成了它的使命。</w:t>
      </w:r>
    </w:p>
    <w:p w14:paraId="0B2D309A" w14:textId="77777777" w:rsidR="00010AE4" w:rsidRDefault="00000000">
      <w:pPr>
        <w:spacing w:after="120" w:line="300" w:lineRule="auto"/>
        <w:ind w:firstLine="420"/>
        <w:rPr>
          <w:lang w:eastAsia="zh-CN"/>
        </w:rPr>
      </w:pPr>
      <w:r>
        <w:rPr>
          <w:lang w:eastAsia="zh-CN"/>
        </w:rPr>
        <w:t>年轻时，我总以为告别意味着失去。后来才知道，告别也是一种整理。那些一起喝到天亮的人，那些雨夜里被投诉的街道，那些吐过酒的大树根，那些以为永远不会散场的深夜，并没有因为离开而被取消。它们只是退回记忆，成为我身体里的一部分。</w:t>
      </w:r>
    </w:p>
    <w:p w14:paraId="5FAE3AA4" w14:textId="77777777" w:rsidR="00010AE4" w:rsidRDefault="00000000">
      <w:pPr>
        <w:spacing w:after="120" w:line="300" w:lineRule="auto"/>
        <w:ind w:firstLine="420"/>
        <w:rPr>
          <w:lang w:eastAsia="zh-CN"/>
        </w:rPr>
      </w:pPr>
      <w:r>
        <w:rPr>
          <w:lang w:eastAsia="zh-CN"/>
        </w:rPr>
        <w:t>后知后觉，又是一个秋。</w:t>
      </w:r>
    </w:p>
    <w:p w14:paraId="3A0C9659" w14:textId="77777777" w:rsidR="00010AE4" w:rsidRDefault="00000000">
      <w:pPr>
        <w:spacing w:after="120" w:line="300" w:lineRule="auto"/>
        <w:ind w:firstLine="420"/>
        <w:rPr>
          <w:lang w:eastAsia="zh-CN"/>
        </w:rPr>
      </w:pPr>
      <w:r>
        <w:rPr>
          <w:lang w:eastAsia="zh-CN"/>
        </w:rPr>
        <w:t>书上说，天下没有不散的宴席。</w:t>
      </w:r>
    </w:p>
    <w:p w14:paraId="0FF095F9" w14:textId="77777777" w:rsidR="00010AE4" w:rsidRDefault="00000000">
      <w:pPr>
        <w:spacing w:after="120" w:line="300" w:lineRule="auto"/>
        <w:ind w:firstLine="420"/>
        <w:rPr>
          <w:lang w:eastAsia="zh-CN"/>
        </w:rPr>
      </w:pPr>
      <w:r>
        <w:rPr>
          <w:lang w:eastAsia="zh-CN"/>
        </w:rPr>
        <w:t>但书上也说，人生何处不相逢。</w:t>
      </w:r>
    </w:p>
    <w:p w14:paraId="1BB6296E" w14:textId="77777777" w:rsidR="00010AE4" w:rsidRDefault="00000000">
      <w:pPr>
        <w:pStyle w:val="21"/>
        <w:spacing w:before="240" w:after="120"/>
        <w:rPr>
          <w:lang w:eastAsia="zh-CN"/>
        </w:rPr>
      </w:pPr>
      <w:r>
        <w:rPr>
          <w:rFonts w:ascii="Noto Serif CJK SC" w:eastAsia="Noto Serif CJK SC" w:hAnsi="Noto Serif CJK SC"/>
          <w:sz w:val="30"/>
          <w:lang w:eastAsia="zh-CN"/>
        </w:rPr>
        <w:t>选段二：艺术作为性格的显影</w:t>
      </w:r>
    </w:p>
    <w:p w14:paraId="36602EBD" w14:textId="77777777" w:rsidR="00010AE4" w:rsidRDefault="00000000">
      <w:pPr>
        <w:pStyle w:val="31"/>
        <w:spacing w:before="160" w:after="80"/>
        <w:rPr>
          <w:lang w:eastAsia="zh-CN"/>
        </w:rPr>
      </w:pPr>
      <w:r>
        <w:rPr>
          <w:rFonts w:ascii="Noto Serif CJK SC" w:eastAsia="Noto Serif CJK SC" w:hAnsi="Noto Serif CJK SC"/>
          <w:sz w:val="25"/>
          <w:lang w:eastAsia="zh-CN"/>
        </w:rPr>
        <w:t>选段导语</w:t>
      </w:r>
    </w:p>
    <w:p w14:paraId="22EDD0F8" w14:textId="77777777" w:rsidR="00010AE4" w:rsidRDefault="00000000">
      <w:pPr>
        <w:spacing w:after="120" w:line="300" w:lineRule="auto"/>
        <w:ind w:firstLine="420"/>
        <w:rPr>
          <w:lang w:eastAsia="zh-CN"/>
        </w:rPr>
      </w:pPr>
      <w:r>
        <w:rPr>
          <w:lang w:eastAsia="zh-CN"/>
        </w:rPr>
        <w:t>这一节从绘画风格与展览经验出发，呈现艺术如何成为理解人物、时代与经验结构的方法。它从谈画开始，最后抵达观看者自身：性格、阶级、经验与精神边界，都在审美中逐渐显形。</w:t>
      </w:r>
    </w:p>
    <w:p w14:paraId="18767870" w14:textId="77777777" w:rsidR="00010AE4" w:rsidRDefault="00000000">
      <w:pPr>
        <w:pStyle w:val="31"/>
        <w:spacing w:before="160" w:after="80"/>
        <w:rPr>
          <w:lang w:eastAsia="zh-CN"/>
        </w:rPr>
      </w:pPr>
      <w:r>
        <w:rPr>
          <w:rFonts w:ascii="Noto Serif CJK SC" w:eastAsia="Noto Serif CJK SC" w:hAnsi="Noto Serif CJK SC"/>
          <w:sz w:val="25"/>
          <w:lang w:eastAsia="zh-CN"/>
        </w:rPr>
        <w:t>编者按</w:t>
      </w:r>
    </w:p>
    <w:p w14:paraId="13F718F6" w14:textId="77777777" w:rsidR="00010AE4" w:rsidRDefault="00000000">
      <w:pPr>
        <w:spacing w:after="120" w:line="300" w:lineRule="auto"/>
        <w:ind w:firstLine="420"/>
        <w:rPr>
          <w:lang w:eastAsia="zh-CN"/>
        </w:rPr>
      </w:pPr>
      <w:r>
        <w:rPr>
          <w:lang w:eastAsia="zh-CN"/>
        </w:rPr>
        <w:t>艺术判断最容易被误解为趣味问题。一个人说喜欢什么、不喜欢什么，似乎只是私人偏好；真正深入地看，审美从来不孤立。它背后有成长经验、教育背景、阶级位置、情绪结构，也有一个人对自由、秩序、痛苦和现实的理解方式。</w:t>
      </w:r>
    </w:p>
    <w:p w14:paraId="098558A8" w14:textId="77777777" w:rsidR="00010AE4" w:rsidRDefault="00000000">
      <w:pPr>
        <w:spacing w:after="120" w:line="300" w:lineRule="auto"/>
        <w:ind w:firstLine="420"/>
        <w:rPr>
          <w:lang w:eastAsia="zh-CN"/>
        </w:rPr>
      </w:pPr>
      <w:r>
        <w:rPr>
          <w:lang w:eastAsia="zh-CN"/>
        </w:rPr>
        <w:t>这一节的价值在于，它没有把艺术讨论停留在“画得好不好”或“像不像某个流派”上。王泽浩从表现主义、野兽派、蒙克、现代社会焦虑和青年反叛切入，试图为袁天赢的作品建立一个美学坐标；袁天赢则从自己的观看经验出发，修正这种过于概念化的判断。前者提供结构，后者提供体温。</w:t>
      </w:r>
    </w:p>
    <w:p w14:paraId="5BA6DCDA" w14:textId="77777777" w:rsidR="00010AE4" w:rsidRDefault="00000000">
      <w:pPr>
        <w:spacing w:after="120" w:line="300" w:lineRule="auto"/>
        <w:ind w:firstLine="420"/>
        <w:rPr>
          <w:lang w:eastAsia="zh-CN"/>
        </w:rPr>
      </w:pPr>
      <w:r>
        <w:rPr>
          <w:lang w:eastAsia="zh-CN"/>
        </w:rPr>
        <w:t>艺术讨论真正迷人的地方，在于概念与经验之间永远存在缝隙。没有概念，观看容易流于感受；只有概念，观看又会失去生命。艺术是一个人把难以妥善言说的经验，转化成形式、色彩、声音或姿态的过程。</w:t>
      </w:r>
    </w:p>
    <w:p w14:paraId="2B737D66" w14:textId="77777777" w:rsidR="00010AE4" w:rsidRDefault="00000000">
      <w:pPr>
        <w:spacing w:after="120" w:line="300" w:lineRule="auto"/>
        <w:ind w:firstLine="420"/>
        <w:rPr>
          <w:lang w:eastAsia="zh-CN"/>
        </w:rPr>
      </w:pPr>
      <w:r>
        <w:rPr>
          <w:lang w:eastAsia="zh-CN"/>
        </w:rPr>
        <w:t>本节真正讨论的是观看的有限性。我们以为自己在看作品，作品也在反过来暴露我们。一个人能看见什么，取决于他曾经被什么塑造；一个人看不见什么，也说明他尚未抵达何处。审美的成熟，源于承认每一种观看都有边界。</w:t>
      </w:r>
    </w:p>
    <w:p w14:paraId="089E829B" w14:textId="77777777" w:rsidR="00010AE4" w:rsidRDefault="00000000">
      <w:pPr>
        <w:pStyle w:val="31"/>
        <w:spacing w:before="160" w:after="80"/>
        <w:rPr>
          <w:lang w:eastAsia="zh-CN"/>
        </w:rPr>
      </w:pPr>
      <w:r>
        <w:rPr>
          <w:rFonts w:ascii="Noto Serif CJK SC" w:eastAsia="Noto Serif CJK SC" w:hAnsi="Noto Serif CJK SC"/>
          <w:sz w:val="25"/>
          <w:lang w:eastAsia="zh-CN"/>
        </w:rPr>
        <w:t>正文节选</w:t>
      </w:r>
    </w:p>
    <w:p w14:paraId="440531E6" w14:textId="77777777" w:rsidR="00010AE4" w:rsidRDefault="00000000">
      <w:pPr>
        <w:spacing w:after="120" w:line="300" w:lineRule="auto"/>
        <w:ind w:firstLine="420"/>
        <w:rPr>
          <w:lang w:eastAsia="zh-CN"/>
        </w:rPr>
      </w:pPr>
      <w:r>
        <w:rPr>
          <w:lang w:eastAsia="zh-CN"/>
        </w:rPr>
        <w:t>我一直觉得，一个人怎么画画，和一个人怎么生活，是有关系的。</w:t>
      </w:r>
    </w:p>
    <w:p w14:paraId="16582A3C" w14:textId="77777777" w:rsidR="00010AE4" w:rsidRDefault="00000000">
      <w:pPr>
        <w:spacing w:after="120" w:line="300" w:lineRule="auto"/>
        <w:ind w:firstLine="420"/>
        <w:rPr>
          <w:lang w:eastAsia="zh-CN"/>
        </w:rPr>
      </w:pPr>
      <w:r>
        <w:rPr>
          <w:lang w:eastAsia="zh-CN"/>
        </w:rPr>
        <w:lastRenderedPageBreak/>
        <w:t>这并不意味着艺术一定要变成性格分析，也不意味着一幅画里的每一笔都能对应到某段经历。可是，一个人长期被什么颜色吸引，愿意把什么东西画得尖锐，又习惯把什么东西藏起来，这些都不会完全骗人。画面看似在说一个对象，最后常常还是在暴露画画的人。</w:t>
      </w:r>
    </w:p>
    <w:p w14:paraId="4F5905EE" w14:textId="77777777" w:rsidR="00010AE4" w:rsidRDefault="00000000">
      <w:pPr>
        <w:spacing w:after="120" w:line="300" w:lineRule="auto"/>
        <w:ind w:firstLine="420"/>
        <w:rPr>
          <w:lang w:eastAsia="zh-CN"/>
        </w:rPr>
      </w:pPr>
      <w:r>
        <w:rPr>
          <w:lang w:eastAsia="zh-CN"/>
        </w:rPr>
        <w:t>你第一次认真看我的画时，并没有立刻说“好看”或“不好看”。</w:t>
      </w:r>
    </w:p>
    <w:p w14:paraId="254555E7" w14:textId="77777777" w:rsidR="00010AE4" w:rsidRDefault="00000000">
      <w:pPr>
        <w:spacing w:after="120" w:line="300" w:lineRule="auto"/>
        <w:ind w:firstLine="420"/>
        <w:rPr>
          <w:lang w:eastAsia="zh-CN"/>
        </w:rPr>
      </w:pPr>
      <w:r>
        <w:rPr>
          <w:lang w:eastAsia="zh-CN"/>
        </w:rPr>
        <w:t>你问我：“你的这个风格，算不算一种前卫反叛？”</w:t>
      </w:r>
    </w:p>
    <w:p w14:paraId="6FFD3B9B" w14:textId="77777777" w:rsidR="00010AE4" w:rsidRDefault="00000000">
      <w:pPr>
        <w:spacing w:after="120" w:line="300" w:lineRule="auto"/>
        <w:ind w:firstLine="420"/>
        <w:rPr>
          <w:lang w:eastAsia="zh-CN"/>
        </w:rPr>
      </w:pPr>
      <w:r>
        <w:rPr>
          <w:lang w:eastAsia="zh-CN"/>
        </w:rPr>
        <w:t>然后你开始从表现主义说起。你说你在我的画里看见了一些 Expressionism 的影子，也看见了野兽派式的色彩冲撞。你说表现主义之所以重要，是因为它不只描摹现实，更把现代社会的不安、压抑和人的内部扭曲推到画面前面。你还提到蒙克，说他的痛苦属于他那个时代，而我这一代人的尖锐，可能来自另一种更复杂的现实：城市化、消费、身份焦虑、性别处境、青年人的漂泊，以及一种更难命名的不安。</w:t>
      </w:r>
    </w:p>
    <w:p w14:paraId="60E4AE74" w14:textId="77777777" w:rsidR="00010AE4" w:rsidRDefault="00000000">
      <w:pPr>
        <w:spacing w:after="120" w:line="300" w:lineRule="auto"/>
        <w:ind w:firstLine="420"/>
        <w:rPr>
          <w:lang w:eastAsia="zh-CN"/>
        </w:rPr>
      </w:pPr>
      <w:r>
        <w:rPr>
          <w:lang w:eastAsia="zh-CN"/>
        </w:rPr>
        <w:t>你说这些时，我能感觉到，你不是在简单夸我，也不是在给我的画贴标签。你是在试图把我的作品放进一个更大的结构里。你想知道，这些看似冲动的颜色和笔触，背后是否有一个时代给人的精神伤口。</w:t>
      </w:r>
    </w:p>
    <w:p w14:paraId="40058FCD" w14:textId="77777777" w:rsidR="00010AE4" w:rsidRDefault="00000000">
      <w:pPr>
        <w:spacing w:after="120" w:line="300" w:lineRule="auto"/>
        <w:ind w:firstLine="420"/>
        <w:rPr>
          <w:lang w:eastAsia="zh-CN"/>
        </w:rPr>
      </w:pPr>
      <w:r>
        <w:rPr>
          <w:lang w:eastAsia="zh-CN"/>
        </w:rPr>
        <w:t>我当时没有立刻回答。</w:t>
      </w:r>
    </w:p>
    <w:p w14:paraId="306A8863" w14:textId="77777777" w:rsidR="00010AE4" w:rsidRDefault="00000000">
      <w:pPr>
        <w:spacing w:after="120" w:line="300" w:lineRule="auto"/>
        <w:ind w:firstLine="420"/>
        <w:rPr>
          <w:lang w:eastAsia="zh-CN"/>
        </w:rPr>
      </w:pPr>
      <w:r>
        <w:rPr>
          <w:lang w:eastAsia="zh-CN"/>
        </w:rPr>
        <w:t>我知道你说的那些概念是成立的。表现主义也好，野兽派也好，现代艺术里的反叛也好，它们都能解释一部分东西。可只用这些词解释我的画，又好像离我太远。</w:t>
      </w:r>
    </w:p>
    <w:p w14:paraId="01FEFA70" w14:textId="77777777" w:rsidR="00010AE4" w:rsidRDefault="00000000">
      <w:pPr>
        <w:spacing w:after="120" w:line="300" w:lineRule="auto"/>
        <w:ind w:firstLine="420"/>
        <w:rPr>
          <w:lang w:eastAsia="zh-CN"/>
        </w:rPr>
      </w:pPr>
      <w:r>
        <w:rPr>
          <w:lang w:eastAsia="zh-CN"/>
        </w:rPr>
        <w:t>对我来说，画首先不是一个美术史里的位置，而是一个人身上某种东西的显影。</w:t>
      </w:r>
    </w:p>
    <w:p w14:paraId="2DDA3E34" w14:textId="77777777" w:rsidR="00010AE4" w:rsidRDefault="00000000">
      <w:pPr>
        <w:spacing w:after="120" w:line="300" w:lineRule="auto"/>
        <w:ind w:firstLine="420"/>
        <w:rPr>
          <w:lang w:eastAsia="zh-CN"/>
        </w:rPr>
      </w:pPr>
      <w:r>
        <w:rPr>
          <w:lang w:eastAsia="zh-CN"/>
        </w:rPr>
        <w:t>我喜欢什么，和我这个人有关。</w:t>
      </w:r>
    </w:p>
    <w:p w14:paraId="28912E7B" w14:textId="77777777" w:rsidR="00010AE4" w:rsidRDefault="00000000">
      <w:pPr>
        <w:spacing w:after="120" w:line="300" w:lineRule="auto"/>
        <w:ind w:firstLine="420"/>
        <w:rPr>
          <w:lang w:eastAsia="zh-CN"/>
        </w:rPr>
      </w:pPr>
      <w:r>
        <w:rPr>
          <w:lang w:eastAsia="zh-CN"/>
        </w:rPr>
        <w:t>我画成什么样，也和我这个人有关。</w:t>
      </w:r>
    </w:p>
    <w:p w14:paraId="64B0EA24" w14:textId="77777777" w:rsidR="00010AE4" w:rsidRDefault="00000000">
      <w:pPr>
        <w:spacing w:after="120" w:line="300" w:lineRule="auto"/>
        <w:ind w:firstLine="420"/>
        <w:rPr>
          <w:lang w:eastAsia="zh-CN"/>
        </w:rPr>
      </w:pPr>
      <w:r>
        <w:rPr>
          <w:lang w:eastAsia="zh-CN"/>
        </w:rPr>
        <w:t>甚至我怎么理解别人的画，也和我这个人有关。</w:t>
      </w:r>
    </w:p>
    <w:p w14:paraId="72134F87" w14:textId="77777777" w:rsidR="00010AE4" w:rsidRDefault="00000000">
      <w:pPr>
        <w:spacing w:after="120" w:line="300" w:lineRule="auto"/>
        <w:ind w:firstLine="420"/>
        <w:rPr>
          <w:lang w:eastAsia="zh-CN"/>
        </w:rPr>
      </w:pPr>
      <w:r>
        <w:rPr>
          <w:lang w:eastAsia="zh-CN"/>
        </w:rPr>
        <w:t>所以我跟你说，画这种东西，本来就在表达一个人的性格。你看一幅画的方式，其实也在反映你自己。你从我的画里看见表现主义、时代焦虑、社会不安，那是你的观看方式；我从自己的画里感受到性格、直觉和某种说不清楚的冲动，那是我的观看方式。我们未必谁覆盖谁，只是在同一幅画前站在了不同的位置。</w:t>
      </w:r>
    </w:p>
    <w:p w14:paraId="69DECFD2" w14:textId="77777777" w:rsidR="00010AE4" w:rsidRDefault="00000000">
      <w:pPr>
        <w:spacing w:after="120" w:line="300" w:lineRule="auto"/>
        <w:ind w:firstLine="420"/>
        <w:rPr>
          <w:lang w:eastAsia="zh-CN"/>
        </w:rPr>
      </w:pPr>
      <w:r>
        <w:rPr>
          <w:lang w:eastAsia="zh-CN"/>
        </w:rPr>
        <w:t>我特别喜欢和朋友去看展。</w:t>
      </w:r>
    </w:p>
    <w:p w14:paraId="23D7AD24" w14:textId="77777777" w:rsidR="00010AE4" w:rsidRDefault="00000000">
      <w:pPr>
        <w:spacing w:after="120" w:line="300" w:lineRule="auto"/>
        <w:ind w:firstLine="420"/>
        <w:rPr>
          <w:lang w:eastAsia="zh-CN"/>
        </w:rPr>
      </w:pPr>
      <w:r>
        <w:rPr>
          <w:lang w:eastAsia="zh-CN"/>
        </w:rPr>
        <w:t>看展真正有意思的地方，从来不是所有人站在同一幅画前说出同样的话。大家明明看的是同一个东西，却看见完全不同的东西。有人先看颜色，有人先看构图，有人注意到画面里的秩序，有人只记住那一点混乱。有些装置艺术，我自己最开始看不出太多东西，朋友却能讲出我完全没有想到的部分。</w:t>
      </w:r>
    </w:p>
    <w:p w14:paraId="241A0F9A" w14:textId="77777777" w:rsidR="00010AE4" w:rsidRDefault="00000000">
      <w:pPr>
        <w:spacing w:after="120" w:line="300" w:lineRule="auto"/>
        <w:ind w:firstLine="420"/>
        <w:rPr>
          <w:lang w:eastAsia="zh-CN"/>
        </w:rPr>
      </w:pPr>
      <w:r>
        <w:rPr>
          <w:lang w:eastAsia="zh-CN"/>
        </w:rPr>
        <w:t>那个时候我就会觉得，观看并不只是眼睛的事情，它更像一个人全部经验的集合。</w:t>
      </w:r>
    </w:p>
    <w:p w14:paraId="16D55267" w14:textId="77777777" w:rsidR="00010AE4" w:rsidRDefault="00000000">
      <w:pPr>
        <w:spacing w:after="120" w:line="300" w:lineRule="auto"/>
        <w:ind w:firstLine="420"/>
        <w:rPr>
          <w:lang w:eastAsia="zh-CN"/>
        </w:rPr>
      </w:pPr>
      <w:r>
        <w:rPr>
          <w:lang w:eastAsia="zh-CN"/>
        </w:rPr>
        <w:t>你在一幅画里看见什么，往往说明你曾经被什么塑造过。</w:t>
      </w:r>
    </w:p>
    <w:p w14:paraId="10C6E986" w14:textId="77777777" w:rsidR="00010AE4" w:rsidRDefault="00000000">
      <w:pPr>
        <w:spacing w:after="120" w:line="300" w:lineRule="auto"/>
        <w:ind w:firstLine="420"/>
        <w:rPr>
          <w:lang w:eastAsia="zh-CN"/>
        </w:rPr>
      </w:pPr>
      <w:r>
        <w:rPr>
          <w:lang w:eastAsia="zh-CN"/>
        </w:rPr>
        <w:t>后来我们聊到央美毕业展。你说你在网上看过一些作品，觉得其中有不少“为赋新词强说愁”的感觉。一些还没有真正进入社会的人，急着去反映社会现实，像是小资产阶级以为自己已经理解了无产阶级。</w:t>
      </w:r>
    </w:p>
    <w:p w14:paraId="39F984AF" w14:textId="77777777" w:rsidR="00010AE4" w:rsidRDefault="00000000">
      <w:pPr>
        <w:spacing w:after="120" w:line="300" w:lineRule="auto"/>
        <w:ind w:firstLine="420"/>
        <w:rPr>
          <w:lang w:eastAsia="zh-CN"/>
        </w:rPr>
      </w:pPr>
      <w:r>
        <w:rPr>
          <w:lang w:eastAsia="zh-CN"/>
        </w:rPr>
        <w:t>这句话很锋利，也很像你的判断方式。</w:t>
      </w:r>
    </w:p>
    <w:p w14:paraId="34640099" w14:textId="77777777" w:rsidR="00010AE4" w:rsidRDefault="00000000">
      <w:pPr>
        <w:spacing w:after="120" w:line="300" w:lineRule="auto"/>
        <w:ind w:firstLine="420"/>
        <w:rPr>
          <w:lang w:eastAsia="zh-CN"/>
        </w:rPr>
      </w:pPr>
      <w:r>
        <w:rPr>
          <w:lang w:eastAsia="zh-CN"/>
        </w:rPr>
        <w:t>你总是先看结构。你会先问：这个人站在什么位置说话？他的经验是否足以支撑他的表达？他的同情是否只是姿态？他的反叛是不是安全的反叛？他的艺术是不是把别人的痛苦变成自己的主题？</w:t>
      </w:r>
    </w:p>
    <w:p w14:paraId="7B77AAF2" w14:textId="77777777" w:rsidR="00010AE4" w:rsidRDefault="00000000">
      <w:pPr>
        <w:spacing w:after="120" w:line="300" w:lineRule="auto"/>
        <w:ind w:firstLine="420"/>
        <w:rPr>
          <w:lang w:eastAsia="zh-CN"/>
        </w:rPr>
      </w:pPr>
      <w:r>
        <w:rPr>
          <w:lang w:eastAsia="zh-CN"/>
        </w:rPr>
        <w:lastRenderedPageBreak/>
        <w:t>我理解你的警惕。很多作品确实会掉进这种问题里。痛苦被做成形式，反叛被做成标签，底层被做成一种可以被展览的安全对象。一个人没有真正经历过某种生活，却急于替那种生活发言，最后很容易只留下姿态。</w:t>
      </w:r>
    </w:p>
    <w:p w14:paraId="38E5FD0D" w14:textId="77777777" w:rsidR="00010AE4" w:rsidRDefault="00000000">
      <w:pPr>
        <w:spacing w:after="120" w:line="300" w:lineRule="auto"/>
        <w:ind w:firstLine="420"/>
        <w:rPr>
          <w:lang w:eastAsia="zh-CN"/>
        </w:rPr>
      </w:pPr>
      <w:r>
        <w:rPr>
          <w:lang w:eastAsia="zh-CN"/>
        </w:rPr>
        <w:t>但我当时还是想反驳你。</w:t>
      </w:r>
    </w:p>
    <w:p w14:paraId="6A29AE5E" w14:textId="77777777" w:rsidR="00010AE4" w:rsidRDefault="00000000">
      <w:pPr>
        <w:spacing w:after="120" w:line="300" w:lineRule="auto"/>
        <w:ind w:firstLine="420"/>
        <w:rPr>
          <w:lang w:eastAsia="zh-CN"/>
        </w:rPr>
      </w:pPr>
      <w:r>
        <w:rPr>
          <w:lang w:eastAsia="zh-CN"/>
        </w:rPr>
        <w:t>我说，没有出社会的人，未必不能表达世界。他们表达的可能不是社会真实本身，而是一个尚未被社会完全改变的人眼中的世界。那种东西也许幼稚，也许单薄，也许有很多想当然的地方，但它并不因此毫无价值。</w:t>
      </w:r>
    </w:p>
    <w:p w14:paraId="5C133366" w14:textId="77777777" w:rsidR="00010AE4" w:rsidRDefault="00000000">
      <w:pPr>
        <w:spacing w:after="120" w:line="300" w:lineRule="auto"/>
        <w:ind w:firstLine="420"/>
        <w:rPr>
          <w:lang w:eastAsia="zh-CN"/>
        </w:rPr>
      </w:pPr>
      <w:r>
        <w:rPr>
          <w:lang w:eastAsia="zh-CN"/>
        </w:rPr>
        <w:t>没有经历过社会的人，做出来的作品是一种感觉；已经进入社会的人，做出来的作品又是另一种感觉。前者不一定更深刻，后者也不一定更真实。只是他们站在不同的位置上。没有被生活反复打磨的人，作品里可能会有一种未经商业计算的天真。那种天真未必成熟，却有后来很难伪装出来的光。</w:t>
      </w:r>
    </w:p>
    <w:p w14:paraId="67A7B56E" w14:textId="77777777" w:rsidR="00010AE4" w:rsidRDefault="00000000">
      <w:pPr>
        <w:spacing w:after="120" w:line="300" w:lineRule="auto"/>
        <w:ind w:firstLine="420"/>
        <w:rPr>
          <w:lang w:eastAsia="zh-CN"/>
        </w:rPr>
      </w:pPr>
      <w:r>
        <w:rPr>
          <w:lang w:eastAsia="zh-CN"/>
        </w:rPr>
        <w:t>我不想轻易否定这种光。</w:t>
      </w:r>
    </w:p>
    <w:p w14:paraId="27E833F3" w14:textId="77777777" w:rsidR="00010AE4" w:rsidRDefault="00000000">
      <w:pPr>
        <w:spacing w:after="120" w:line="300" w:lineRule="auto"/>
        <w:ind w:firstLine="420"/>
        <w:rPr>
          <w:lang w:eastAsia="zh-CN"/>
        </w:rPr>
      </w:pPr>
      <w:r>
        <w:rPr>
          <w:lang w:eastAsia="zh-CN"/>
        </w:rPr>
        <w:t>你后来也承认，这个问题不能只从“有没有经历过社会”去判断。经验当然重要，但经验不是唯一的合法性。没有经验的人容易空洞，有经验的人也可能麻木。艺术最困难的地方，也许正在于既要有现实，又不能只剩现实。</w:t>
      </w:r>
    </w:p>
    <w:p w14:paraId="121DB5D7" w14:textId="77777777" w:rsidR="00010AE4" w:rsidRDefault="00000000">
      <w:pPr>
        <w:spacing w:after="120" w:line="300" w:lineRule="auto"/>
        <w:ind w:firstLine="420"/>
        <w:rPr>
          <w:lang w:eastAsia="zh-CN"/>
        </w:rPr>
      </w:pPr>
      <w:r>
        <w:rPr>
          <w:lang w:eastAsia="zh-CN"/>
        </w:rPr>
        <w:t>失去现实，艺术会飘。只剩现实，艺术会死。</w:t>
      </w:r>
    </w:p>
    <w:p w14:paraId="18D5B44D" w14:textId="77777777" w:rsidR="00010AE4" w:rsidRDefault="00000000">
      <w:pPr>
        <w:spacing w:after="120" w:line="300" w:lineRule="auto"/>
        <w:ind w:firstLine="420"/>
        <w:rPr>
          <w:lang w:eastAsia="zh-CN"/>
        </w:rPr>
      </w:pPr>
      <w:r>
        <w:rPr>
          <w:lang w:eastAsia="zh-CN"/>
        </w:rPr>
        <w:t>我越来越觉得，艺术不是让人显得高级的东西。它真正残酷的地方在于，它很难伪装。一个人可以在饭局上伪装，可以在社交场合给自己立人设，可以把话说得圆滑，把表情管理得得体。可在艺术里，有些东西藏不住。</w:t>
      </w:r>
    </w:p>
    <w:p w14:paraId="5972B47B" w14:textId="77777777" w:rsidR="00010AE4" w:rsidRDefault="00000000">
      <w:pPr>
        <w:spacing w:after="120" w:line="300" w:lineRule="auto"/>
        <w:ind w:firstLine="420"/>
        <w:rPr>
          <w:lang w:eastAsia="zh-CN"/>
        </w:rPr>
      </w:pPr>
      <w:r>
        <w:rPr>
          <w:lang w:eastAsia="zh-CN"/>
        </w:rPr>
        <w:t>没有经历过的痛苦，很容易被画成概念。没有真正理解的自由，很容易被画成装饰。没有抵达过的精神高度，也很难只靠形式把它装出来。</w:t>
      </w:r>
    </w:p>
    <w:p w14:paraId="2082A99A" w14:textId="77777777" w:rsidR="00010AE4" w:rsidRDefault="00000000">
      <w:pPr>
        <w:spacing w:after="120" w:line="300" w:lineRule="auto"/>
        <w:ind w:firstLine="420"/>
        <w:rPr>
          <w:lang w:eastAsia="zh-CN"/>
        </w:rPr>
      </w:pPr>
      <w:r>
        <w:rPr>
          <w:lang w:eastAsia="zh-CN"/>
        </w:rPr>
        <w:t>你对这一点很敏感。你说艺术和阶级、教育、财富、审美训练都有关系。一个人能够欣赏什么，能够承受什么，能够理解什么，很多时候并非天生，而是后天环境一点点塑造出来的。你甚至说，审美是最难伪装的东西，因为它不像履历，可以被包装；也不像谈吐，可以被训练。审美进入深处以后，会暴露一个人真正拥有过什么，也暴露他从未抵达过什么。</w:t>
      </w:r>
    </w:p>
    <w:p w14:paraId="4FB14765" w14:textId="77777777" w:rsidR="00010AE4" w:rsidRDefault="00000000">
      <w:pPr>
        <w:spacing w:after="120" w:line="300" w:lineRule="auto"/>
        <w:ind w:firstLine="420"/>
        <w:rPr>
          <w:lang w:eastAsia="zh-CN"/>
        </w:rPr>
      </w:pPr>
      <w:r>
        <w:rPr>
          <w:lang w:eastAsia="zh-CN"/>
        </w:rPr>
        <w:t>我后来想，这句话也许有些冷酷，但并不是没有道理。</w:t>
      </w:r>
    </w:p>
    <w:p w14:paraId="5F0CCE59" w14:textId="77777777" w:rsidR="00010AE4" w:rsidRDefault="00000000">
      <w:pPr>
        <w:spacing w:after="120" w:line="300" w:lineRule="auto"/>
        <w:ind w:firstLine="420"/>
        <w:rPr>
          <w:lang w:eastAsia="zh-CN"/>
        </w:rPr>
      </w:pPr>
      <w:r>
        <w:rPr>
          <w:lang w:eastAsia="zh-CN"/>
        </w:rPr>
        <w:t>艺术确实会把现实中最不容易说清楚的部分暴露出来。一个人的出身、教育、欲望、恐惧、骄傲、匮乏和迟疑，都会在观看和表达里留下痕迹。我们以为自己在评论一幅画，其实也在把自己交出去。</w:t>
      </w:r>
    </w:p>
    <w:p w14:paraId="09551250" w14:textId="77777777" w:rsidR="00010AE4" w:rsidRDefault="00000000">
      <w:pPr>
        <w:spacing w:after="120" w:line="300" w:lineRule="auto"/>
        <w:ind w:firstLine="420"/>
        <w:rPr>
          <w:lang w:eastAsia="zh-CN"/>
        </w:rPr>
      </w:pPr>
      <w:r>
        <w:rPr>
          <w:lang w:eastAsia="zh-CN"/>
        </w:rPr>
        <w:t>你说我的画里有反叛。</w:t>
      </w:r>
    </w:p>
    <w:p w14:paraId="1FAC42B5" w14:textId="77777777" w:rsidR="00010AE4" w:rsidRDefault="00000000">
      <w:pPr>
        <w:spacing w:after="120" w:line="300" w:lineRule="auto"/>
        <w:ind w:firstLine="420"/>
        <w:rPr>
          <w:lang w:eastAsia="zh-CN"/>
        </w:rPr>
      </w:pPr>
      <w:r>
        <w:rPr>
          <w:lang w:eastAsia="zh-CN"/>
        </w:rPr>
        <w:t>我想，也许是有的。但那种反叛并不是为了显得不一样，也不是为了对抗而对抗。它更像是一种本能：当我无法用平稳的方式理解这个世界时，我就只能让颜色重一点，让线条冲一点，让画面里多一些不安。不是我要故意尖锐，是我所处的世界本来就不平滑。</w:t>
      </w:r>
    </w:p>
    <w:p w14:paraId="2E87E3B6" w14:textId="77777777" w:rsidR="00010AE4" w:rsidRDefault="00000000">
      <w:pPr>
        <w:spacing w:after="120" w:line="300" w:lineRule="auto"/>
        <w:ind w:firstLine="420"/>
        <w:rPr>
          <w:lang w:eastAsia="zh-CN"/>
        </w:rPr>
      </w:pPr>
      <w:r>
        <w:rPr>
          <w:lang w:eastAsia="zh-CN"/>
        </w:rPr>
        <w:t>有些人看画，是为了看见美。</w:t>
      </w:r>
    </w:p>
    <w:p w14:paraId="2E377B4F" w14:textId="77777777" w:rsidR="00010AE4" w:rsidRDefault="00000000">
      <w:pPr>
        <w:spacing w:after="120" w:line="300" w:lineRule="auto"/>
        <w:ind w:firstLine="420"/>
        <w:rPr>
          <w:lang w:eastAsia="zh-CN"/>
        </w:rPr>
      </w:pPr>
      <w:r>
        <w:rPr>
          <w:lang w:eastAsia="zh-CN"/>
        </w:rPr>
        <w:t>有些人看画，是为了看见意义。</w:t>
      </w:r>
    </w:p>
    <w:p w14:paraId="21825666" w14:textId="77777777" w:rsidR="00010AE4" w:rsidRDefault="00000000">
      <w:pPr>
        <w:spacing w:after="120" w:line="300" w:lineRule="auto"/>
        <w:ind w:firstLine="420"/>
        <w:rPr>
          <w:lang w:eastAsia="zh-CN"/>
        </w:rPr>
      </w:pPr>
      <w:r>
        <w:rPr>
          <w:lang w:eastAsia="zh-CN"/>
        </w:rPr>
        <w:t>而我有时更想看见一个人没有说出口的部分。</w:t>
      </w:r>
    </w:p>
    <w:p w14:paraId="20395296" w14:textId="77777777" w:rsidR="00010AE4" w:rsidRDefault="00000000">
      <w:pPr>
        <w:spacing w:after="120" w:line="300" w:lineRule="auto"/>
        <w:ind w:firstLine="420"/>
        <w:rPr>
          <w:lang w:eastAsia="zh-CN"/>
        </w:rPr>
      </w:pPr>
      <w:r>
        <w:rPr>
          <w:lang w:eastAsia="zh-CN"/>
        </w:rPr>
        <w:lastRenderedPageBreak/>
        <w:t>那些没有说出口的部分，往往更接近真实。</w:t>
      </w:r>
    </w:p>
    <w:p w14:paraId="5221FB90" w14:textId="77777777" w:rsidR="00010AE4" w:rsidRDefault="00000000">
      <w:pPr>
        <w:spacing w:after="120" w:line="300" w:lineRule="auto"/>
        <w:ind w:firstLine="420"/>
        <w:rPr>
          <w:lang w:eastAsia="zh-CN"/>
        </w:rPr>
      </w:pPr>
      <w:r>
        <w:rPr>
          <w:lang w:eastAsia="zh-CN"/>
        </w:rPr>
        <w:t>所以我不愿意把艺术只当成作品来谈。作品只是最后留下来的东西。真正重要的是它背后的那个人：他为什么这样看，为什么这样画，为什么在这里停顿，为什么在那里用力，为什么不愿意让画面变得更讨喜。</w:t>
      </w:r>
    </w:p>
    <w:p w14:paraId="7CBCB08E" w14:textId="77777777" w:rsidR="00010AE4" w:rsidRDefault="00000000">
      <w:pPr>
        <w:spacing w:after="120" w:line="300" w:lineRule="auto"/>
        <w:ind w:firstLine="420"/>
        <w:rPr>
          <w:lang w:eastAsia="zh-CN"/>
        </w:rPr>
      </w:pPr>
      <w:r>
        <w:rPr>
          <w:lang w:eastAsia="zh-CN"/>
        </w:rPr>
        <w:t>这些问题，比“它属于什么流派”更让我感兴趣。</w:t>
      </w:r>
    </w:p>
    <w:p w14:paraId="6DCE3158" w14:textId="77777777" w:rsidR="00010AE4" w:rsidRDefault="00000000">
      <w:pPr>
        <w:spacing w:after="120" w:line="300" w:lineRule="auto"/>
        <w:ind w:firstLine="420"/>
        <w:rPr>
          <w:lang w:eastAsia="zh-CN"/>
        </w:rPr>
      </w:pPr>
      <w:r>
        <w:rPr>
          <w:lang w:eastAsia="zh-CN"/>
        </w:rPr>
        <w:t>你给我的，是结构，是概念，是把艺术放进时代和阶级里理解的方式；我给你的，是现场，是直觉，是一个画画的人在画前和画后的感受。我们的讨论之所以有意义，不在于最后谁说服了谁，而在于艺术在我们之间变成了一面镜子。</w:t>
      </w:r>
    </w:p>
    <w:p w14:paraId="1A47DD41" w14:textId="77777777" w:rsidR="00010AE4" w:rsidRDefault="00000000">
      <w:pPr>
        <w:spacing w:after="120" w:line="300" w:lineRule="auto"/>
        <w:ind w:firstLine="420"/>
        <w:rPr>
          <w:lang w:eastAsia="zh-CN"/>
        </w:rPr>
      </w:pPr>
      <w:r>
        <w:rPr>
          <w:lang w:eastAsia="zh-CN"/>
        </w:rPr>
        <w:t>它照见我的性格，也照见你的判断。</w:t>
      </w:r>
    </w:p>
    <w:p w14:paraId="51FFC9D3" w14:textId="77777777" w:rsidR="00010AE4" w:rsidRDefault="00000000">
      <w:pPr>
        <w:spacing w:after="120" w:line="300" w:lineRule="auto"/>
        <w:ind w:firstLine="420"/>
        <w:rPr>
          <w:lang w:eastAsia="zh-CN"/>
        </w:rPr>
      </w:pPr>
      <w:r>
        <w:rPr>
          <w:lang w:eastAsia="zh-CN"/>
        </w:rPr>
        <w:t>它照见我的直觉，也照见你的结构。</w:t>
      </w:r>
    </w:p>
    <w:p w14:paraId="5CEE7ADE" w14:textId="77777777" w:rsidR="00010AE4" w:rsidRDefault="00000000">
      <w:pPr>
        <w:spacing w:after="120" w:line="300" w:lineRule="auto"/>
        <w:ind w:firstLine="420"/>
        <w:rPr>
          <w:lang w:eastAsia="zh-CN"/>
        </w:rPr>
      </w:pPr>
      <w:r>
        <w:rPr>
          <w:lang w:eastAsia="zh-CN"/>
        </w:rPr>
        <w:t>它照见一幅画，也照见我们各自站立的位置。</w:t>
      </w:r>
    </w:p>
    <w:p w14:paraId="43EC80F9" w14:textId="77777777" w:rsidR="00010AE4" w:rsidRDefault="00000000">
      <w:pPr>
        <w:spacing w:after="120" w:line="300" w:lineRule="auto"/>
        <w:ind w:firstLine="420"/>
        <w:rPr>
          <w:lang w:eastAsia="zh-CN"/>
        </w:rPr>
      </w:pPr>
      <w:r>
        <w:rPr>
          <w:lang w:eastAsia="zh-CN"/>
        </w:rPr>
        <w:t>后来我想，艺术也许就是这样一种东西：它让人站在一个有限的位置上，试图说出无法被日常语言容纳的经验。</w:t>
      </w:r>
    </w:p>
    <w:p w14:paraId="631CA0A1" w14:textId="77777777" w:rsidR="00010AE4" w:rsidRDefault="00000000">
      <w:pPr>
        <w:spacing w:after="120" w:line="300" w:lineRule="auto"/>
        <w:ind w:firstLine="420"/>
        <w:rPr>
          <w:lang w:eastAsia="zh-CN"/>
        </w:rPr>
      </w:pPr>
      <w:r>
        <w:rPr>
          <w:lang w:eastAsia="zh-CN"/>
        </w:rPr>
        <w:t>我们都只能从自己的位置出发。没有人能够完整地看见世界。也正因为每个人都不完整，观看才变得有意义。你看见我看不见的，我看见你忽略的；你用你的经验靠近一幅画，我用我的经验靠近同一幅画。</w:t>
      </w:r>
    </w:p>
    <w:p w14:paraId="5C4B27F6" w14:textId="77777777" w:rsidR="00010AE4" w:rsidRDefault="00000000">
      <w:pPr>
        <w:spacing w:after="120" w:line="300" w:lineRule="auto"/>
        <w:ind w:firstLine="420"/>
        <w:rPr>
          <w:lang w:eastAsia="zh-CN"/>
        </w:rPr>
      </w:pPr>
      <w:r>
        <w:rPr>
          <w:lang w:eastAsia="zh-CN"/>
        </w:rPr>
        <w:t>艺术让这些差异不再只是分歧，而成为彼此认识的入口。</w:t>
      </w:r>
    </w:p>
    <w:p w14:paraId="4A4902A6" w14:textId="77777777" w:rsidR="00010AE4" w:rsidRDefault="00000000">
      <w:pPr>
        <w:spacing w:after="120" w:line="300" w:lineRule="auto"/>
        <w:ind w:firstLine="420"/>
        <w:rPr>
          <w:lang w:eastAsia="zh-CN"/>
        </w:rPr>
      </w:pPr>
      <w:r>
        <w:rPr>
          <w:lang w:eastAsia="zh-CN"/>
        </w:rPr>
        <w:t>所以我始终觉得，看一幅画，也是在看一个人。</w:t>
      </w:r>
    </w:p>
    <w:p w14:paraId="6DF784ED" w14:textId="77777777" w:rsidR="00010AE4" w:rsidRDefault="00000000">
      <w:pPr>
        <w:spacing w:after="120" w:line="300" w:lineRule="auto"/>
        <w:ind w:firstLine="420"/>
        <w:rPr>
          <w:lang w:eastAsia="zh-CN"/>
        </w:rPr>
      </w:pPr>
      <w:r>
        <w:rPr>
          <w:lang w:eastAsia="zh-CN"/>
        </w:rPr>
        <w:t>看别人如何理解艺术，也是在理解他如何理解自己。</w:t>
      </w:r>
    </w:p>
    <w:p w14:paraId="4BB36425" w14:textId="77777777" w:rsidR="00010AE4" w:rsidRDefault="00000000">
      <w:pPr>
        <w:spacing w:after="120" w:line="300" w:lineRule="auto"/>
        <w:ind w:firstLine="420"/>
        <w:rPr>
          <w:lang w:eastAsia="zh-CN"/>
        </w:rPr>
      </w:pPr>
      <w:r>
        <w:rPr>
          <w:lang w:eastAsia="zh-CN"/>
        </w:rPr>
        <w:t>艺术最终不给世界一个答案。</w:t>
      </w:r>
    </w:p>
    <w:p w14:paraId="3C15B695" w14:textId="77777777" w:rsidR="00010AE4" w:rsidRDefault="00000000">
      <w:pPr>
        <w:spacing w:after="120" w:line="300" w:lineRule="auto"/>
        <w:ind w:firstLine="420"/>
        <w:rPr>
          <w:lang w:eastAsia="zh-CN"/>
        </w:rPr>
      </w:pPr>
      <w:r>
        <w:rPr>
          <w:lang w:eastAsia="zh-CN"/>
        </w:rPr>
        <w:t>它只是在人的内部亮起一瞬，让我们看见：每个人心里，都有一套尚未说清的尺度。</w:t>
      </w:r>
    </w:p>
    <w:p w14:paraId="280A557C" w14:textId="77777777" w:rsidR="00010AE4" w:rsidRDefault="00000000">
      <w:pPr>
        <w:pStyle w:val="21"/>
        <w:spacing w:before="240" w:after="120"/>
        <w:rPr>
          <w:lang w:eastAsia="zh-CN"/>
        </w:rPr>
      </w:pPr>
      <w:r>
        <w:rPr>
          <w:rFonts w:ascii="Noto Serif CJK SC" w:eastAsia="Noto Serif CJK SC" w:hAnsi="Noto Serif CJK SC"/>
          <w:sz w:val="30"/>
          <w:lang w:eastAsia="zh-CN"/>
        </w:rPr>
        <w:t>选段三：平衡论：财富、命运与承受的背面</w:t>
      </w:r>
    </w:p>
    <w:p w14:paraId="2F7E4A58" w14:textId="77777777" w:rsidR="00010AE4" w:rsidRDefault="00000000">
      <w:pPr>
        <w:pStyle w:val="31"/>
        <w:spacing w:before="160" w:after="80"/>
        <w:rPr>
          <w:lang w:eastAsia="zh-CN"/>
        </w:rPr>
      </w:pPr>
      <w:r>
        <w:rPr>
          <w:rFonts w:ascii="Noto Serif CJK SC" w:eastAsia="Noto Serif CJK SC" w:hAnsi="Noto Serif CJK SC"/>
          <w:sz w:val="25"/>
          <w:lang w:eastAsia="zh-CN"/>
        </w:rPr>
        <w:t>选段导语</w:t>
      </w:r>
    </w:p>
    <w:p w14:paraId="1AF6D2B6" w14:textId="77777777" w:rsidR="00010AE4" w:rsidRDefault="00000000">
      <w:pPr>
        <w:spacing w:after="120" w:line="300" w:lineRule="auto"/>
        <w:ind w:firstLine="420"/>
        <w:rPr>
          <w:lang w:eastAsia="zh-CN"/>
        </w:rPr>
      </w:pPr>
      <w:r>
        <w:rPr>
          <w:lang w:eastAsia="zh-CN"/>
        </w:rPr>
        <w:t>这一节由一次饭局中的富豪见闻展开，讨论财富、继承、命运、比较与自我位置。它不安慰现实的不平等，而是追问人在看见差距之后，如何不被差距重新定义。</w:t>
      </w:r>
    </w:p>
    <w:p w14:paraId="09FE4133" w14:textId="77777777" w:rsidR="00010AE4" w:rsidRDefault="00000000">
      <w:pPr>
        <w:pStyle w:val="31"/>
        <w:spacing w:before="160" w:after="80"/>
        <w:rPr>
          <w:lang w:eastAsia="zh-CN"/>
        </w:rPr>
      </w:pPr>
      <w:r>
        <w:rPr>
          <w:rFonts w:ascii="Noto Serif CJK SC" w:eastAsia="Noto Serif CJK SC" w:hAnsi="Noto Serif CJK SC"/>
          <w:sz w:val="25"/>
          <w:lang w:eastAsia="zh-CN"/>
        </w:rPr>
        <w:t>编者按</w:t>
      </w:r>
    </w:p>
    <w:p w14:paraId="7A17F407" w14:textId="77777777" w:rsidR="00010AE4" w:rsidRDefault="00000000">
      <w:pPr>
        <w:spacing w:after="120" w:line="300" w:lineRule="auto"/>
        <w:ind w:firstLine="420"/>
        <w:rPr>
          <w:lang w:eastAsia="zh-CN"/>
        </w:rPr>
      </w:pPr>
      <w:r>
        <w:rPr>
          <w:lang w:eastAsia="zh-CN"/>
        </w:rPr>
        <w:t>“平衡”并不是一种温顺的道德姿态。它不等同于知足，也不等同于用一句“各有各的难”取消现实的不平等。真正值得讨论的平衡，发生在不平等已经充分显露之后：当财富、出身、机缘、疾病、死亡与家族秩序同时摆在面前，人如何仍能保持判断，不立刻滑向羡慕、怨怼或自我贬低。</w:t>
      </w:r>
    </w:p>
    <w:p w14:paraId="03F99AB8" w14:textId="77777777" w:rsidR="00010AE4" w:rsidRDefault="00000000">
      <w:pPr>
        <w:spacing w:after="120" w:line="300" w:lineRule="auto"/>
        <w:ind w:firstLine="420"/>
        <w:rPr>
          <w:lang w:eastAsia="zh-CN"/>
        </w:rPr>
      </w:pPr>
      <w:r>
        <w:rPr>
          <w:lang w:eastAsia="zh-CN"/>
        </w:rPr>
        <w:t>本节的起点是一场饭局。饭局的重要性并不在于人物接触了极端财富，而在于财富在这一刻脱离抽象数字，变成了一个具体的人：他的衣着、谈吐、婚前协议、继承安排、家族叙事，以及无法被金钱修</w:t>
      </w:r>
      <w:r>
        <w:rPr>
          <w:lang w:eastAsia="zh-CN"/>
        </w:rPr>
        <w:lastRenderedPageBreak/>
        <w:t>复的失去。财富通常以可见的形式诱惑旁观者，命运的伤口却常常隐在不可见之处。人最容易被可见之物俘获，也最容易忘记：一个人所拥有的，并不等于他所能豁免的。</w:t>
      </w:r>
    </w:p>
    <w:p w14:paraId="19B14728" w14:textId="77777777" w:rsidR="00010AE4" w:rsidRDefault="00000000">
      <w:pPr>
        <w:spacing w:after="120" w:line="300" w:lineRule="auto"/>
        <w:ind w:firstLine="420"/>
        <w:rPr>
          <w:lang w:eastAsia="zh-CN"/>
        </w:rPr>
      </w:pPr>
      <w:r>
        <w:rPr>
          <w:lang w:eastAsia="zh-CN"/>
        </w:rPr>
        <w:t>编者在这段对话中的作用，是把见闻从故事推进到判断。他指出，比较永远建立在信息不完整之上。我们拿自己全部的人生，去对照别人被照亮的一角；拿自己的疲惫、缺口和迟疑，去衡量别人经过修饰的表面。比较不是观察，而是一种错误的测量。它用局部真相制造整体幻觉，最终让人失去对自身处境的清醒。</w:t>
      </w:r>
    </w:p>
    <w:p w14:paraId="410399DB" w14:textId="77777777" w:rsidR="00010AE4" w:rsidRDefault="00000000">
      <w:pPr>
        <w:spacing w:after="120" w:line="300" w:lineRule="auto"/>
        <w:ind w:firstLine="420"/>
        <w:rPr>
          <w:lang w:eastAsia="zh-CN"/>
        </w:rPr>
      </w:pPr>
      <w:r>
        <w:rPr>
          <w:lang w:eastAsia="zh-CN"/>
        </w:rPr>
        <w:t>袁天赢的叙述提供了另一种质地。她没有站在道德高处批判财富，也没有以贫乏的姿态浪漫化普通生活。她的变化发生在看见之后：看见富有并不自动通向完整，看见资源并不自动取消恐惧，也看见自己曾经的优越感只是尚未进入更大现实之前的错觉。这里真正动人的地方，在于她没有把普通理解为失败，而是开始学习在普通之中重新定位自己。</w:t>
      </w:r>
    </w:p>
    <w:p w14:paraId="4232359C" w14:textId="77777777" w:rsidR="00010AE4" w:rsidRDefault="00000000">
      <w:pPr>
        <w:pStyle w:val="31"/>
        <w:spacing w:before="160" w:after="80"/>
        <w:rPr>
          <w:lang w:eastAsia="zh-CN"/>
        </w:rPr>
      </w:pPr>
      <w:r>
        <w:rPr>
          <w:rFonts w:ascii="Noto Serif CJK SC" w:eastAsia="Noto Serif CJK SC" w:hAnsi="Noto Serif CJK SC"/>
          <w:sz w:val="25"/>
          <w:lang w:eastAsia="zh-CN"/>
        </w:rPr>
        <w:t>正文节选</w:t>
      </w:r>
    </w:p>
    <w:p w14:paraId="1B3F6D5A" w14:textId="77777777" w:rsidR="00010AE4" w:rsidRDefault="00000000">
      <w:pPr>
        <w:spacing w:after="120" w:line="300" w:lineRule="auto"/>
        <w:ind w:firstLine="420"/>
        <w:rPr>
          <w:lang w:eastAsia="zh-CN"/>
        </w:rPr>
      </w:pPr>
      <w:r>
        <w:rPr>
          <w:lang w:eastAsia="zh-CN"/>
        </w:rPr>
        <w:t>那次饭局之后，我很久没有忘记那种感觉。</w:t>
      </w:r>
    </w:p>
    <w:p w14:paraId="6B52DAB4" w14:textId="77777777" w:rsidR="00010AE4" w:rsidRDefault="00000000">
      <w:pPr>
        <w:spacing w:after="120" w:line="300" w:lineRule="auto"/>
        <w:ind w:firstLine="420"/>
        <w:rPr>
          <w:lang w:eastAsia="zh-CN"/>
        </w:rPr>
      </w:pPr>
      <w:r>
        <w:rPr>
          <w:lang w:eastAsia="zh-CN"/>
        </w:rPr>
        <w:t>它一开始并不像什么重要的事。一个曾经对我有过好感的领导要离开深圳，走之前约了几个人吃饭。他人很聪明，做事也有分寸，我对他一直有一种清醒的佩服。所以那天我没有把饭局想得很复杂，只当是一次普通的告别。</w:t>
      </w:r>
    </w:p>
    <w:p w14:paraId="649D1064" w14:textId="77777777" w:rsidR="00010AE4" w:rsidRDefault="00000000">
      <w:pPr>
        <w:spacing w:after="120" w:line="300" w:lineRule="auto"/>
        <w:ind w:firstLine="420"/>
        <w:rPr>
          <w:lang w:eastAsia="zh-CN"/>
        </w:rPr>
      </w:pPr>
      <w:r>
        <w:rPr>
          <w:lang w:eastAsia="zh-CN"/>
        </w:rPr>
        <w:t>我带上室友过去。他带了朋友，朋友又带来一个新加坡人。饭桌刚坐下的时候，我只觉得这个人有些奇怪。他年纪不小，穿着很随意，不修边幅，手机用一根绳子挂在脖子上，外壳已经磨得发亮。那种样子和我后来听到的家族背景完全不相称。</w:t>
      </w:r>
    </w:p>
    <w:p w14:paraId="788AC6D5" w14:textId="77777777" w:rsidR="00010AE4" w:rsidRDefault="00000000">
      <w:pPr>
        <w:spacing w:after="120" w:line="300" w:lineRule="auto"/>
        <w:ind w:firstLine="420"/>
        <w:rPr>
          <w:lang w:eastAsia="zh-CN"/>
        </w:rPr>
      </w:pPr>
      <w:r>
        <w:rPr>
          <w:lang w:eastAsia="zh-CN"/>
        </w:rPr>
        <w:t>他是家族富豪。</w:t>
      </w:r>
    </w:p>
    <w:p w14:paraId="7EFAD8E7" w14:textId="77777777" w:rsidR="00010AE4" w:rsidRDefault="00000000">
      <w:pPr>
        <w:spacing w:after="120" w:line="300" w:lineRule="auto"/>
        <w:ind w:firstLine="420"/>
        <w:rPr>
          <w:lang w:eastAsia="zh-CN"/>
        </w:rPr>
      </w:pPr>
      <w:r>
        <w:rPr>
          <w:lang w:eastAsia="zh-CN"/>
        </w:rPr>
        <w:t>不是我们平时说“有钱”的那种有钱，而是从出生开始，整个人就被某种家族结构包裹住。他们家有银行，有港口，有祖辈留下来的产业，甚至有道路以家族名字命名。那些东西离我太远，远到不像现实，更像另一个社会系统里发生的事。</w:t>
      </w:r>
    </w:p>
    <w:p w14:paraId="78601C1D" w14:textId="77777777" w:rsidR="00010AE4" w:rsidRDefault="00000000">
      <w:pPr>
        <w:spacing w:after="120" w:line="300" w:lineRule="auto"/>
        <w:ind w:firstLine="420"/>
        <w:rPr>
          <w:lang w:eastAsia="zh-CN"/>
        </w:rPr>
      </w:pPr>
      <w:r>
        <w:rPr>
          <w:lang w:eastAsia="zh-CN"/>
        </w:rPr>
        <w:t>可他坐在我对面的时候，并没有我想象中的体面。</w:t>
      </w:r>
    </w:p>
    <w:p w14:paraId="1A236AAA" w14:textId="77777777" w:rsidR="00010AE4" w:rsidRDefault="00000000">
      <w:pPr>
        <w:spacing w:after="120" w:line="300" w:lineRule="auto"/>
        <w:ind w:firstLine="420"/>
        <w:rPr>
          <w:lang w:eastAsia="zh-CN"/>
        </w:rPr>
      </w:pPr>
      <w:r>
        <w:rPr>
          <w:lang w:eastAsia="zh-CN"/>
        </w:rPr>
        <w:t>这件事给我的冲击很大。因为我以前总以为，财富到达某个程度以后，人至少会呈现出一种完整感。但他没有。他谈婚前协议，谈孩子，谈信托，谈继承。那些条款非常清楚，冷静、准确、没有温度。亲密关系在那一刻被拆成责任、条件、期限和金额，像一份已经提前写好失败可能性的商业文件。</w:t>
      </w:r>
    </w:p>
    <w:p w14:paraId="5BBFC569" w14:textId="77777777" w:rsidR="00010AE4" w:rsidRDefault="00000000">
      <w:pPr>
        <w:spacing w:after="120" w:line="300" w:lineRule="auto"/>
        <w:ind w:firstLine="420"/>
        <w:rPr>
          <w:lang w:eastAsia="zh-CN"/>
        </w:rPr>
      </w:pPr>
      <w:r>
        <w:rPr>
          <w:lang w:eastAsia="zh-CN"/>
        </w:rPr>
        <w:t>我听着，心里有一种说不出的不适。那不只是对金钱的反感，也不是对契约的拒绝。真正刺中我的，是财富并没有让人从恐惧中解脱出来。它只是把恐惧写得更细，把风险规划得更早，把未来拆成一条一条可以执行的条款。</w:t>
      </w:r>
    </w:p>
    <w:p w14:paraId="67053C30" w14:textId="77777777" w:rsidR="00010AE4" w:rsidRDefault="00000000">
      <w:pPr>
        <w:spacing w:after="120" w:line="300" w:lineRule="auto"/>
        <w:ind w:firstLine="420"/>
        <w:rPr>
          <w:lang w:eastAsia="zh-CN"/>
        </w:rPr>
      </w:pPr>
      <w:r>
        <w:rPr>
          <w:lang w:eastAsia="zh-CN"/>
        </w:rPr>
        <w:t>后来他讲到家族和孩子。</w:t>
      </w:r>
    </w:p>
    <w:p w14:paraId="4EE2DE9E" w14:textId="77777777" w:rsidR="00010AE4" w:rsidRDefault="00000000">
      <w:pPr>
        <w:spacing w:after="120" w:line="300" w:lineRule="auto"/>
        <w:ind w:firstLine="420"/>
        <w:rPr>
          <w:lang w:eastAsia="zh-CN"/>
        </w:rPr>
      </w:pPr>
      <w:r>
        <w:rPr>
          <w:lang w:eastAsia="zh-CN"/>
        </w:rPr>
        <w:t>他曾经有过一个儿子，后来在事故里去世。家族里还有人年纪很大，仍然没有婚姻和后代，却拥有极高的学历和很长的人生履历。那一刻，我突然觉得，财富并没有抵消命运，反而让命运的缺口变得更刺眼。</w:t>
      </w:r>
    </w:p>
    <w:p w14:paraId="708343CA" w14:textId="77777777" w:rsidR="00010AE4" w:rsidRDefault="00000000">
      <w:pPr>
        <w:spacing w:after="120" w:line="300" w:lineRule="auto"/>
        <w:ind w:firstLine="420"/>
        <w:rPr>
          <w:lang w:eastAsia="zh-CN"/>
        </w:rPr>
      </w:pPr>
      <w:r>
        <w:rPr>
          <w:lang w:eastAsia="zh-CN"/>
        </w:rPr>
        <w:t>一个人可以拥有很多东西，仍然无法留住最想留住的部分。</w:t>
      </w:r>
    </w:p>
    <w:p w14:paraId="76CC87E7" w14:textId="77777777" w:rsidR="00010AE4" w:rsidRDefault="00000000">
      <w:pPr>
        <w:spacing w:after="120" w:line="300" w:lineRule="auto"/>
        <w:ind w:firstLine="420"/>
        <w:rPr>
          <w:lang w:eastAsia="zh-CN"/>
        </w:rPr>
      </w:pPr>
      <w:r>
        <w:rPr>
          <w:lang w:eastAsia="zh-CN"/>
        </w:rPr>
        <w:lastRenderedPageBreak/>
        <w:t>一个家族可以积累许多资源，仍然会被继承、死亡和偶然性困住。</w:t>
      </w:r>
    </w:p>
    <w:p w14:paraId="1F869BEF" w14:textId="77777777" w:rsidR="00010AE4" w:rsidRDefault="00000000">
      <w:pPr>
        <w:spacing w:after="120" w:line="300" w:lineRule="auto"/>
        <w:ind w:firstLine="420"/>
        <w:rPr>
          <w:lang w:eastAsia="zh-CN"/>
        </w:rPr>
      </w:pPr>
      <w:r>
        <w:rPr>
          <w:lang w:eastAsia="zh-CN"/>
        </w:rPr>
        <w:t>那天之后，我一直在想“平等”这个词。</w:t>
      </w:r>
    </w:p>
    <w:p w14:paraId="0A18F2C6" w14:textId="77777777" w:rsidR="00010AE4" w:rsidRDefault="00000000">
      <w:pPr>
        <w:spacing w:after="120" w:line="300" w:lineRule="auto"/>
        <w:ind w:firstLine="420"/>
        <w:rPr>
          <w:lang w:eastAsia="zh-CN"/>
        </w:rPr>
      </w:pPr>
      <w:r>
        <w:rPr>
          <w:lang w:eastAsia="zh-CN"/>
        </w:rPr>
        <w:t>以前我对“人人平等”有过疑惑。有些人生来就在高处，有些人花很久才走到别人脚下。有人出生时已经拥有资源、视野和退路，有人连试错都要付出很高的代价。这样的世界，为什么还能说平等？</w:t>
      </w:r>
    </w:p>
    <w:p w14:paraId="7A264C53" w14:textId="77777777" w:rsidR="00010AE4" w:rsidRDefault="00000000">
      <w:pPr>
        <w:spacing w:after="120" w:line="300" w:lineRule="auto"/>
        <w:ind w:firstLine="420"/>
        <w:rPr>
          <w:lang w:eastAsia="zh-CN"/>
        </w:rPr>
      </w:pPr>
      <w:r>
        <w:rPr>
          <w:lang w:eastAsia="zh-CN"/>
        </w:rPr>
        <w:t>后来有人跟我说过一个看法：人并不一定在所得上平等，却可能在承受上被重新拉回某种关系。一个人得到越多，也许承担的消耗、焦虑和代价也越复杂。这个说法当然不能解释所有现实，也不能替不平等辩护。但那次饭局之后，我开始理解它为什么会让人觉得有道理。</w:t>
      </w:r>
    </w:p>
    <w:p w14:paraId="2A4B0769" w14:textId="77777777" w:rsidR="00010AE4" w:rsidRDefault="00000000">
      <w:pPr>
        <w:spacing w:after="120" w:line="300" w:lineRule="auto"/>
        <w:ind w:firstLine="420"/>
        <w:rPr>
          <w:lang w:eastAsia="zh-CN"/>
        </w:rPr>
      </w:pPr>
      <w:r>
        <w:rPr>
          <w:lang w:eastAsia="zh-CN"/>
        </w:rPr>
        <w:t>人并不在起点上平等。</w:t>
      </w:r>
    </w:p>
    <w:p w14:paraId="1B681958" w14:textId="77777777" w:rsidR="00010AE4" w:rsidRDefault="00000000">
      <w:pPr>
        <w:spacing w:after="120" w:line="300" w:lineRule="auto"/>
        <w:ind w:firstLine="420"/>
        <w:rPr>
          <w:lang w:eastAsia="zh-CN"/>
        </w:rPr>
      </w:pPr>
      <w:r>
        <w:rPr>
          <w:lang w:eastAsia="zh-CN"/>
        </w:rPr>
        <w:t>人也不在结果上平等。</w:t>
      </w:r>
    </w:p>
    <w:p w14:paraId="03A1026A" w14:textId="77777777" w:rsidR="00010AE4" w:rsidRDefault="00000000">
      <w:pPr>
        <w:spacing w:after="120" w:line="300" w:lineRule="auto"/>
        <w:ind w:firstLine="420"/>
        <w:rPr>
          <w:lang w:eastAsia="zh-CN"/>
        </w:rPr>
      </w:pPr>
      <w:r>
        <w:rPr>
          <w:lang w:eastAsia="zh-CN"/>
        </w:rPr>
        <w:t>但人的缺口，常常会以不同形式出现。</w:t>
      </w:r>
    </w:p>
    <w:p w14:paraId="52E64DE2" w14:textId="77777777" w:rsidR="00010AE4" w:rsidRDefault="00000000">
      <w:pPr>
        <w:spacing w:after="120" w:line="300" w:lineRule="auto"/>
        <w:ind w:firstLine="420"/>
        <w:rPr>
          <w:lang w:eastAsia="zh-CN"/>
        </w:rPr>
      </w:pPr>
      <w:r>
        <w:rPr>
          <w:lang w:eastAsia="zh-CN"/>
        </w:rPr>
        <w:t>我把这件事讲给你听的时候，你没有急着评价那个人，也没有把它说成一个猎奇的富豪故事。</w:t>
      </w:r>
    </w:p>
    <w:p w14:paraId="6846CBD6" w14:textId="77777777" w:rsidR="00010AE4" w:rsidRDefault="00000000">
      <w:pPr>
        <w:spacing w:after="120" w:line="300" w:lineRule="auto"/>
        <w:ind w:firstLine="420"/>
        <w:rPr>
          <w:lang w:eastAsia="zh-CN"/>
        </w:rPr>
      </w:pPr>
      <w:r>
        <w:rPr>
          <w:lang w:eastAsia="zh-CN"/>
        </w:rPr>
        <w:t>你只是说：“人都是平衡的。”</w:t>
      </w:r>
    </w:p>
    <w:p w14:paraId="7F06D0CB" w14:textId="77777777" w:rsidR="00010AE4" w:rsidRDefault="00000000">
      <w:pPr>
        <w:spacing w:after="120" w:line="300" w:lineRule="auto"/>
        <w:ind w:firstLine="420"/>
        <w:rPr>
          <w:lang w:eastAsia="zh-CN"/>
        </w:rPr>
      </w:pPr>
      <w:r>
        <w:rPr>
          <w:lang w:eastAsia="zh-CN"/>
        </w:rPr>
        <w:t>这句话很短，但我当时听出了另一层意思。你不是在说世界公平，也不是在说每个人的苦难都可以互相抵消。你是在说，一个人的人生不能只看他亮出来的那部分。很多时候，我们羡慕的只是别人生活里最容易被展示的一角，却看不见那一角背后压着什么。</w:t>
      </w:r>
    </w:p>
    <w:p w14:paraId="4384E5D8" w14:textId="77777777" w:rsidR="00010AE4" w:rsidRDefault="00000000">
      <w:pPr>
        <w:spacing w:after="120" w:line="300" w:lineRule="auto"/>
        <w:ind w:firstLine="420"/>
        <w:rPr>
          <w:lang w:eastAsia="zh-CN"/>
        </w:rPr>
      </w:pPr>
      <w:r>
        <w:rPr>
          <w:lang w:eastAsia="zh-CN"/>
        </w:rPr>
        <w:t>你说，很多人一生都在比较。比房子，比车，比伴侣，比财富，比谁认识更多人，比谁进入了更高的圈层。可比较这件事本身往往是不诚实的。因为我们总是拿自己完整的疲惫，去对照别人局部的光鲜；拿自己的全部处境，去理解别人经过筛选之后的表面。</w:t>
      </w:r>
    </w:p>
    <w:p w14:paraId="5C727119" w14:textId="77777777" w:rsidR="00010AE4" w:rsidRDefault="00000000">
      <w:pPr>
        <w:spacing w:after="120" w:line="300" w:lineRule="auto"/>
        <w:ind w:firstLine="420"/>
        <w:rPr>
          <w:lang w:eastAsia="zh-CN"/>
        </w:rPr>
      </w:pPr>
      <w:r>
        <w:rPr>
          <w:lang w:eastAsia="zh-CN"/>
        </w:rPr>
        <w:t>你说：“人最容易被场景骗。”</w:t>
      </w:r>
    </w:p>
    <w:p w14:paraId="2D69BFEC" w14:textId="77777777" w:rsidR="00010AE4" w:rsidRDefault="00000000">
      <w:pPr>
        <w:spacing w:after="120" w:line="300" w:lineRule="auto"/>
        <w:ind w:firstLine="420"/>
        <w:rPr>
          <w:lang w:eastAsia="zh-CN"/>
        </w:rPr>
      </w:pPr>
      <w:r>
        <w:rPr>
          <w:lang w:eastAsia="zh-CN"/>
        </w:rPr>
        <w:t>这句话我记得很清楚。</w:t>
      </w:r>
    </w:p>
    <w:p w14:paraId="4CF49388" w14:textId="77777777" w:rsidR="00010AE4" w:rsidRDefault="00000000">
      <w:pPr>
        <w:spacing w:after="120" w:line="300" w:lineRule="auto"/>
        <w:ind w:firstLine="420"/>
        <w:rPr>
          <w:lang w:eastAsia="zh-CN"/>
        </w:rPr>
      </w:pPr>
      <w:r>
        <w:rPr>
          <w:lang w:eastAsia="zh-CN"/>
        </w:rPr>
        <w:t>你讲到你自己的经历。上学的时候，你也曾经以为大家都差不多。后来才发现，很多人只是暂时坐在同一个空间里，并不意味着他们真的来自同一个世界。阶级有时候不会立刻说话，它只是安静地站在每个人身后，在某个关键时刻替人决定余地。</w:t>
      </w:r>
    </w:p>
    <w:p w14:paraId="5DCC973B" w14:textId="77777777" w:rsidR="00010AE4" w:rsidRDefault="00000000">
      <w:pPr>
        <w:spacing w:after="120" w:line="300" w:lineRule="auto"/>
        <w:ind w:firstLine="420"/>
        <w:rPr>
          <w:lang w:eastAsia="zh-CN"/>
        </w:rPr>
      </w:pPr>
      <w:r>
        <w:rPr>
          <w:lang w:eastAsia="zh-CN"/>
        </w:rPr>
        <w:t>后来你进入社会，做过营销，接触到很多资源、财富和权力。你说那时身边的人动辄谈几十亿的账户，谈项目，谈关系，谈一千万像谈一个不大的数字。人在那种场合里，很容易误以为自己也变大了。</w:t>
      </w:r>
    </w:p>
    <w:p w14:paraId="0CD28F93" w14:textId="77777777" w:rsidR="00010AE4" w:rsidRDefault="00000000">
      <w:pPr>
        <w:spacing w:after="120" w:line="300" w:lineRule="auto"/>
        <w:ind w:firstLine="420"/>
        <w:rPr>
          <w:lang w:eastAsia="zh-CN"/>
        </w:rPr>
      </w:pPr>
      <w:r>
        <w:rPr>
          <w:lang w:eastAsia="zh-CN"/>
        </w:rPr>
        <w:t>可后来你发现，不是自己变大了，是场景暂时把人抬高了。</w:t>
      </w:r>
    </w:p>
    <w:p w14:paraId="04DAA56A" w14:textId="77777777" w:rsidR="00010AE4" w:rsidRDefault="00000000">
      <w:pPr>
        <w:spacing w:after="120" w:line="300" w:lineRule="auto"/>
        <w:ind w:firstLine="420"/>
        <w:rPr>
          <w:lang w:eastAsia="zh-CN"/>
        </w:rPr>
      </w:pPr>
      <w:r>
        <w:rPr>
          <w:lang w:eastAsia="zh-CN"/>
        </w:rPr>
        <w:t>这句话让我很受触动。</w:t>
      </w:r>
    </w:p>
    <w:p w14:paraId="53089106" w14:textId="77777777" w:rsidR="00010AE4" w:rsidRDefault="00000000">
      <w:pPr>
        <w:spacing w:after="120" w:line="300" w:lineRule="auto"/>
        <w:ind w:firstLine="420"/>
        <w:rPr>
          <w:lang w:eastAsia="zh-CN"/>
        </w:rPr>
      </w:pPr>
      <w:r>
        <w:rPr>
          <w:lang w:eastAsia="zh-CN"/>
        </w:rPr>
        <w:t>因为很多时候，所谓“见世面”，并不会自动让人清醒。它也可能让人更加混乱。一个人如果没有自己的判断，见到更大的财富，只会更轻易怀疑自己；进入更复杂的关系，只会更容易误判自己的位置；听到更夸张的数字，只会开始看不起原本真实的生活。</w:t>
      </w:r>
    </w:p>
    <w:p w14:paraId="0AB071E5" w14:textId="77777777" w:rsidR="00010AE4" w:rsidRDefault="00000000">
      <w:pPr>
        <w:spacing w:after="120" w:line="300" w:lineRule="auto"/>
        <w:ind w:firstLine="420"/>
        <w:rPr>
          <w:lang w:eastAsia="zh-CN"/>
        </w:rPr>
      </w:pPr>
      <w:r>
        <w:rPr>
          <w:lang w:eastAsia="zh-CN"/>
        </w:rPr>
        <w:t>你说：“骗着骗着，就把自己骗了。”</w:t>
      </w:r>
    </w:p>
    <w:p w14:paraId="2E0E0215" w14:textId="77777777" w:rsidR="00010AE4" w:rsidRDefault="00000000">
      <w:pPr>
        <w:spacing w:after="120" w:line="300" w:lineRule="auto"/>
        <w:ind w:firstLine="420"/>
        <w:rPr>
          <w:lang w:eastAsia="zh-CN"/>
        </w:rPr>
      </w:pPr>
      <w:r>
        <w:rPr>
          <w:lang w:eastAsia="zh-CN"/>
        </w:rPr>
        <w:t>我听完之后，想了很久。</w:t>
      </w:r>
    </w:p>
    <w:p w14:paraId="6A72B9B1" w14:textId="77777777" w:rsidR="00010AE4" w:rsidRDefault="00000000">
      <w:pPr>
        <w:spacing w:after="120" w:line="300" w:lineRule="auto"/>
        <w:ind w:firstLine="420"/>
        <w:rPr>
          <w:lang w:eastAsia="zh-CN"/>
        </w:rPr>
      </w:pPr>
      <w:r>
        <w:rPr>
          <w:lang w:eastAsia="zh-CN"/>
        </w:rPr>
        <w:lastRenderedPageBreak/>
        <w:t>其实我也有过这样的阶段。大学时，我会觉得自己家庭还可以，甚至比身边一些人好。那种感觉并不强烈，但它存在。可真正进入社会之后，我慢慢发现，自己不过是普通得不能再普通的人。</w:t>
      </w:r>
    </w:p>
    <w:p w14:paraId="4E4AA1E1" w14:textId="77777777" w:rsidR="00010AE4" w:rsidRDefault="00000000">
      <w:pPr>
        <w:spacing w:after="120" w:line="300" w:lineRule="auto"/>
        <w:ind w:firstLine="420"/>
        <w:rPr>
          <w:lang w:eastAsia="zh-CN"/>
        </w:rPr>
      </w:pPr>
      <w:r>
        <w:rPr>
          <w:lang w:eastAsia="zh-CN"/>
        </w:rPr>
        <w:t>承认普通，最开始并不舒服。</w:t>
      </w:r>
    </w:p>
    <w:p w14:paraId="203101C4" w14:textId="77777777" w:rsidR="00010AE4" w:rsidRDefault="00000000">
      <w:pPr>
        <w:spacing w:after="120" w:line="300" w:lineRule="auto"/>
        <w:ind w:firstLine="420"/>
        <w:rPr>
          <w:lang w:eastAsia="zh-CN"/>
        </w:rPr>
      </w:pPr>
      <w:r>
        <w:rPr>
          <w:lang w:eastAsia="zh-CN"/>
        </w:rPr>
        <w:t>失败还可以被解释成一次结果不好，普通却像是一种更长期的处境。它意味着我不能再躲在想象里的优越感后面，也不能靠比较来确认自己。我要重新面对很多问题：我是谁，我有什么，我缺什么，我愿意付出什么，我能走到哪里，我是否真的有能力承担我想要的生活。</w:t>
      </w:r>
    </w:p>
    <w:p w14:paraId="131D8B8E" w14:textId="77777777" w:rsidR="00010AE4" w:rsidRDefault="00000000">
      <w:pPr>
        <w:spacing w:after="120" w:line="300" w:lineRule="auto"/>
        <w:ind w:firstLine="420"/>
        <w:rPr>
          <w:lang w:eastAsia="zh-CN"/>
        </w:rPr>
      </w:pPr>
      <w:r>
        <w:rPr>
          <w:lang w:eastAsia="zh-CN"/>
        </w:rPr>
        <w:t>我以前会觉得，认识很多人很重要，进入一些场合很重要，听见一些故事很重要。后来慢慢发现，很多场合只是让人短暂兴奋，很多关系也只是让人误以为自己靠近了什么。真正重要的，是我在这些见闻之后有没有更清楚，还是变得更加浮动。</w:t>
      </w:r>
    </w:p>
    <w:p w14:paraId="6F7F87C5" w14:textId="77777777" w:rsidR="00010AE4" w:rsidRDefault="00000000">
      <w:pPr>
        <w:spacing w:after="120" w:line="300" w:lineRule="auto"/>
        <w:ind w:firstLine="420"/>
        <w:rPr>
          <w:lang w:eastAsia="zh-CN"/>
        </w:rPr>
      </w:pPr>
      <w:r>
        <w:rPr>
          <w:lang w:eastAsia="zh-CN"/>
        </w:rPr>
        <w:t>你说，人要有自己的尺度，否则很容易被别人的世界带着走。</w:t>
      </w:r>
    </w:p>
    <w:p w14:paraId="0A8891D2" w14:textId="77777777" w:rsidR="00010AE4" w:rsidRDefault="00000000">
      <w:pPr>
        <w:spacing w:after="120" w:line="300" w:lineRule="auto"/>
        <w:ind w:firstLine="420"/>
        <w:rPr>
          <w:lang w:eastAsia="zh-CN"/>
        </w:rPr>
      </w:pPr>
      <w:r>
        <w:rPr>
          <w:lang w:eastAsia="zh-CN"/>
        </w:rPr>
        <w:t>我知道这不是一句装饰性的道理。因为我见过那种被带走的感觉。看见别人拥有很多，就开始觉得自己太少；听见别人谈论高处，就开始嫌弃自己的地面；进入一个不属于自己的场景，就急着证明自己也配在那里。可人一旦这样生活，就很难再安静地回到自己身上。</w:t>
      </w:r>
    </w:p>
    <w:p w14:paraId="344EE581" w14:textId="77777777" w:rsidR="00010AE4" w:rsidRDefault="00000000">
      <w:pPr>
        <w:spacing w:after="120" w:line="300" w:lineRule="auto"/>
        <w:ind w:firstLine="420"/>
        <w:rPr>
          <w:lang w:eastAsia="zh-CN"/>
        </w:rPr>
      </w:pPr>
      <w:r>
        <w:rPr>
          <w:lang w:eastAsia="zh-CN"/>
        </w:rPr>
        <w:t>那段时间，我开始减少很多没有意义的聊天和社交。我不想再为了显得合群去参加一些场合，也不想再为了证明自己不普通而消耗自己。以前我会觉得这样很冷，后来发现，这也许只是我开始保护自己的判断。</w:t>
      </w:r>
    </w:p>
    <w:p w14:paraId="51C752E4" w14:textId="77777777" w:rsidR="00010AE4" w:rsidRDefault="00000000">
      <w:pPr>
        <w:spacing w:after="120" w:line="300" w:lineRule="auto"/>
        <w:ind w:firstLine="420"/>
        <w:rPr>
          <w:lang w:eastAsia="zh-CN"/>
        </w:rPr>
      </w:pPr>
      <w:r>
        <w:rPr>
          <w:lang w:eastAsia="zh-CN"/>
        </w:rPr>
        <w:t>我也变得更相信命运。</w:t>
      </w:r>
    </w:p>
    <w:p w14:paraId="66C3C42D" w14:textId="77777777" w:rsidR="00010AE4" w:rsidRDefault="00000000">
      <w:pPr>
        <w:spacing w:after="120" w:line="300" w:lineRule="auto"/>
        <w:ind w:firstLine="420"/>
        <w:rPr>
          <w:lang w:eastAsia="zh-CN"/>
        </w:rPr>
      </w:pPr>
      <w:r>
        <w:rPr>
          <w:lang w:eastAsia="zh-CN"/>
        </w:rPr>
        <w:t>这不是说我愿意把一切都交给命运，也不是说我放弃改变。恰恰相反，是因为我越来越清楚，有些事不是靠意志就能重新安排的。人能选择的部分很重要，但人不能选择的部分也同样庞大。一个人如果完全不承认后者，就会活得很用力，也很容易怨恨。</w:t>
      </w:r>
    </w:p>
    <w:p w14:paraId="7F49D9E5" w14:textId="77777777" w:rsidR="00010AE4" w:rsidRDefault="00000000">
      <w:pPr>
        <w:spacing w:after="120" w:line="300" w:lineRule="auto"/>
        <w:ind w:firstLine="420"/>
        <w:rPr>
          <w:lang w:eastAsia="zh-CN"/>
        </w:rPr>
      </w:pPr>
      <w:r>
        <w:rPr>
          <w:lang w:eastAsia="zh-CN"/>
        </w:rPr>
        <w:t>你没有否定我。</w:t>
      </w:r>
    </w:p>
    <w:p w14:paraId="4F392771" w14:textId="77777777" w:rsidR="00010AE4" w:rsidRDefault="00000000">
      <w:pPr>
        <w:spacing w:after="120" w:line="300" w:lineRule="auto"/>
        <w:ind w:firstLine="420"/>
        <w:rPr>
          <w:lang w:eastAsia="zh-CN"/>
        </w:rPr>
      </w:pPr>
      <w:r>
        <w:rPr>
          <w:lang w:eastAsia="zh-CN"/>
        </w:rPr>
        <w:t>你只是说：“人一直在推翻自己，这就是成长。”</w:t>
      </w:r>
    </w:p>
    <w:p w14:paraId="5EAB00A0" w14:textId="77777777" w:rsidR="00010AE4" w:rsidRDefault="00000000">
      <w:pPr>
        <w:spacing w:after="120" w:line="300" w:lineRule="auto"/>
        <w:ind w:firstLine="420"/>
        <w:rPr>
          <w:lang w:eastAsia="zh-CN"/>
        </w:rPr>
      </w:pPr>
      <w:r>
        <w:rPr>
          <w:lang w:eastAsia="zh-CN"/>
        </w:rPr>
        <w:t>我觉得这句话很准确。</w:t>
      </w:r>
    </w:p>
    <w:p w14:paraId="6143ED83" w14:textId="77777777" w:rsidR="00010AE4" w:rsidRDefault="00000000">
      <w:pPr>
        <w:spacing w:after="120" w:line="300" w:lineRule="auto"/>
        <w:ind w:firstLine="420"/>
        <w:rPr>
          <w:lang w:eastAsia="zh-CN"/>
        </w:rPr>
      </w:pPr>
      <w:r>
        <w:rPr>
          <w:lang w:eastAsia="zh-CN"/>
        </w:rPr>
        <w:t>因为我这些年确实一直在推翻自己。以前我觉得自己不必太现实，后来发现完全不现实会受伤；以前我觉得吃苦本身有意义，后来发现有些苦只是无意义的消耗；以前我以为爱是绝对的一对一，容不下一粒沙子，后来发现爱有很多种，而很多关系最终还是会回到自我问题上。</w:t>
      </w:r>
    </w:p>
    <w:p w14:paraId="05FBB04E" w14:textId="77777777" w:rsidR="00010AE4" w:rsidRDefault="00000000">
      <w:pPr>
        <w:spacing w:after="120" w:line="300" w:lineRule="auto"/>
        <w:ind w:firstLine="420"/>
        <w:rPr>
          <w:lang w:eastAsia="zh-CN"/>
        </w:rPr>
      </w:pPr>
      <w:r>
        <w:rPr>
          <w:lang w:eastAsia="zh-CN"/>
        </w:rPr>
        <w:t>我也推翻过自己对城市的想象。刚去北京时，我觉得自己很勇敢。后来到了深圳，又常常怀疑这个选择是不是鲁莽。我喜欢北京，想回去，可又知道深圳对我的现实发展也许更有利。人有时候就是这样，心里牵着一个地方，脚下又站在另一个地方。</w:t>
      </w:r>
    </w:p>
    <w:p w14:paraId="23A76187" w14:textId="77777777" w:rsidR="00010AE4" w:rsidRDefault="00000000">
      <w:pPr>
        <w:spacing w:after="120" w:line="300" w:lineRule="auto"/>
        <w:ind w:firstLine="420"/>
        <w:rPr>
          <w:lang w:eastAsia="zh-CN"/>
        </w:rPr>
      </w:pPr>
      <w:r>
        <w:rPr>
          <w:lang w:eastAsia="zh-CN"/>
        </w:rPr>
        <w:t>你说：“要平衡。”</w:t>
      </w:r>
    </w:p>
    <w:p w14:paraId="67552C91" w14:textId="77777777" w:rsidR="00010AE4" w:rsidRDefault="00000000">
      <w:pPr>
        <w:spacing w:after="120" w:line="300" w:lineRule="auto"/>
        <w:ind w:firstLine="420"/>
        <w:rPr>
          <w:lang w:eastAsia="zh-CN"/>
        </w:rPr>
      </w:pPr>
      <w:r>
        <w:rPr>
          <w:lang w:eastAsia="zh-CN"/>
        </w:rPr>
        <w:t>你说，虚的东西要向现实妥协，但现实有时也会被虚的东西改变。人不能只活在形而上的东西里，也不能只被现实牵着走。太理想，会被现实打碎；太现实，又会失去精神上的弹性。</w:t>
      </w:r>
    </w:p>
    <w:p w14:paraId="499B9D2D" w14:textId="77777777" w:rsidR="00010AE4" w:rsidRDefault="00000000">
      <w:pPr>
        <w:spacing w:after="120" w:line="300" w:lineRule="auto"/>
        <w:ind w:firstLine="420"/>
        <w:rPr>
          <w:lang w:eastAsia="zh-CN"/>
        </w:rPr>
      </w:pPr>
      <w:r>
        <w:rPr>
          <w:lang w:eastAsia="zh-CN"/>
        </w:rPr>
        <w:t>你用了一个很简单的比喻：像水平仪一样，太偏向哪一边，都不好掌控。</w:t>
      </w:r>
    </w:p>
    <w:p w14:paraId="71E9B3C4" w14:textId="77777777" w:rsidR="00010AE4" w:rsidRDefault="00000000">
      <w:pPr>
        <w:spacing w:after="120" w:line="300" w:lineRule="auto"/>
        <w:ind w:firstLine="420"/>
        <w:rPr>
          <w:lang w:eastAsia="zh-CN"/>
        </w:rPr>
      </w:pPr>
      <w:r>
        <w:rPr>
          <w:lang w:eastAsia="zh-CN"/>
        </w:rPr>
        <w:lastRenderedPageBreak/>
        <w:t>我后来常想这个比喻。</w:t>
      </w:r>
    </w:p>
    <w:p w14:paraId="2DA2600A" w14:textId="77777777" w:rsidR="00010AE4" w:rsidRDefault="00000000">
      <w:pPr>
        <w:spacing w:after="120" w:line="300" w:lineRule="auto"/>
        <w:ind w:firstLine="420"/>
        <w:rPr>
          <w:lang w:eastAsia="zh-CN"/>
        </w:rPr>
      </w:pPr>
      <w:r>
        <w:rPr>
          <w:lang w:eastAsia="zh-CN"/>
        </w:rPr>
        <w:t>平衡并不是站在最中间，也不是永远不倾斜。人不可能一直站得那么稳。我们会被欲望推着走，会被比较推着走，会被不甘推着走，也会被过去的选择推着走。很多时候，人生不是一条笔直的线，而是一种不断偏移、不断校正的过程。</w:t>
      </w:r>
    </w:p>
    <w:p w14:paraId="494B2098" w14:textId="77777777" w:rsidR="00010AE4" w:rsidRDefault="00000000">
      <w:pPr>
        <w:spacing w:after="120" w:line="300" w:lineRule="auto"/>
        <w:ind w:firstLine="420"/>
        <w:rPr>
          <w:lang w:eastAsia="zh-CN"/>
        </w:rPr>
      </w:pPr>
      <w:r>
        <w:rPr>
          <w:lang w:eastAsia="zh-CN"/>
        </w:rPr>
        <w:t>你还说过一句话：“你不来深圳，我们也不会有交集。”</w:t>
      </w:r>
    </w:p>
    <w:p w14:paraId="622E5390" w14:textId="77777777" w:rsidR="00010AE4" w:rsidRDefault="00000000">
      <w:pPr>
        <w:spacing w:after="120" w:line="300" w:lineRule="auto"/>
        <w:ind w:firstLine="420"/>
        <w:rPr>
          <w:lang w:eastAsia="zh-CN"/>
        </w:rPr>
      </w:pPr>
      <w:r>
        <w:rPr>
          <w:lang w:eastAsia="zh-CN"/>
        </w:rPr>
        <w:t>这句话很普通，但我听完之后沉默了很久。</w:t>
      </w:r>
    </w:p>
    <w:p w14:paraId="2648AE2E" w14:textId="77777777" w:rsidR="00010AE4" w:rsidRDefault="00000000">
      <w:pPr>
        <w:spacing w:after="120" w:line="300" w:lineRule="auto"/>
        <w:ind w:firstLine="420"/>
        <w:rPr>
          <w:lang w:eastAsia="zh-CN"/>
        </w:rPr>
      </w:pPr>
      <w:r>
        <w:rPr>
          <w:lang w:eastAsia="zh-CN"/>
        </w:rPr>
        <w:t>因为我突然意识到，也许很多选择没有必要立刻被判定对错。来深圳这件事，可能不是最优解，也不是错误答案。它只是我人生里已经发生的一步。它让我见到一些人，经历一些事，也让我把过去某些执念慢慢放下来。</w:t>
      </w:r>
    </w:p>
    <w:p w14:paraId="4D4EDFA5" w14:textId="77777777" w:rsidR="00010AE4" w:rsidRDefault="00000000">
      <w:pPr>
        <w:spacing w:after="120" w:line="300" w:lineRule="auto"/>
        <w:ind w:firstLine="420"/>
        <w:rPr>
          <w:lang w:eastAsia="zh-CN"/>
        </w:rPr>
      </w:pPr>
      <w:r>
        <w:rPr>
          <w:lang w:eastAsia="zh-CN"/>
        </w:rPr>
        <w:t>人总想提前知道答案，可很多答案只会在后来出现。</w:t>
      </w:r>
    </w:p>
    <w:p w14:paraId="65E69AF9" w14:textId="77777777" w:rsidR="00010AE4" w:rsidRDefault="00000000">
      <w:pPr>
        <w:spacing w:after="120" w:line="300" w:lineRule="auto"/>
        <w:ind w:firstLine="420"/>
        <w:rPr>
          <w:lang w:eastAsia="zh-CN"/>
        </w:rPr>
      </w:pPr>
      <w:r>
        <w:rPr>
          <w:lang w:eastAsia="zh-CN"/>
        </w:rPr>
        <w:t>甚至有些答案，并不是以答案的形式出现，而是以一个人、一场饭局、一段谈话、一次离开或一次回头的形式出现。</w:t>
      </w:r>
    </w:p>
    <w:p w14:paraId="5AD44116" w14:textId="77777777" w:rsidR="00010AE4" w:rsidRDefault="00000000">
      <w:pPr>
        <w:spacing w:after="120" w:line="300" w:lineRule="auto"/>
        <w:ind w:firstLine="420"/>
        <w:rPr>
          <w:lang w:eastAsia="zh-CN"/>
        </w:rPr>
      </w:pPr>
      <w:r>
        <w:rPr>
          <w:lang w:eastAsia="zh-CN"/>
        </w:rPr>
        <w:t>我现在越来越觉得，平衡不是命运替我安排好的状态。</w:t>
      </w:r>
    </w:p>
    <w:p w14:paraId="1BD1C1C9" w14:textId="77777777" w:rsidR="00010AE4" w:rsidRDefault="00000000">
      <w:pPr>
        <w:spacing w:after="120" w:line="300" w:lineRule="auto"/>
        <w:ind w:firstLine="420"/>
        <w:rPr>
          <w:lang w:eastAsia="zh-CN"/>
        </w:rPr>
      </w:pPr>
      <w:r>
        <w:rPr>
          <w:lang w:eastAsia="zh-CN"/>
        </w:rPr>
        <w:t>它更像人在一次次倾斜之后，慢慢学会重新站稳。财富、关系、城市、命运，都会把人推向某一边。有人被欲望推着走，有人被比较推着走，有人被不甘推着走，也有人被过去的自己推着走。人很少真正站在正中间，更多时候只是不断偏移，又不断把自己拉回来。</w:t>
      </w:r>
    </w:p>
    <w:p w14:paraId="5903F8DC" w14:textId="77777777" w:rsidR="00010AE4" w:rsidRDefault="00000000">
      <w:pPr>
        <w:spacing w:after="120" w:line="300" w:lineRule="auto"/>
        <w:ind w:firstLine="420"/>
        <w:rPr>
          <w:lang w:eastAsia="zh-CN"/>
        </w:rPr>
      </w:pPr>
      <w:r>
        <w:rPr>
          <w:lang w:eastAsia="zh-CN"/>
        </w:rPr>
        <w:t>这也许就是成长最朴素的部分。</w:t>
      </w:r>
    </w:p>
    <w:p w14:paraId="086EFCA6" w14:textId="77777777" w:rsidR="00010AE4" w:rsidRDefault="00000000">
      <w:pPr>
        <w:spacing w:after="120" w:line="300" w:lineRule="auto"/>
        <w:ind w:firstLine="420"/>
        <w:rPr>
          <w:lang w:eastAsia="zh-CN"/>
        </w:rPr>
      </w:pPr>
      <w:r>
        <w:rPr>
          <w:lang w:eastAsia="zh-CN"/>
        </w:rPr>
        <w:t>不是不再羡慕，也不是不再痛苦，而是终于知道羡慕不能替自己生活，痛苦也不能替自己判断。别人的人生再光亮，也不是自己的出口；自己的处境再普通，也不是放弃秩序的理由。</w:t>
      </w:r>
    </w:p>
    <w:p w14:paraId="24DF0EEC" w14:textId="77777777" w:rsidR="00010AE4" w:rsidRDefault="00000000">
      <w:pPr>
        <w:spacing w:after="120" w:line="300" w:lineRule="auto"/>
        <w:ind w:firstLine="420"/>
        <w:rPr>
          <w:lang w:eastAsia="zh-CN"/>
        </w:rPr>
      </w:pPr>
      <w:r>
        <w:rPr>
          <w:lang w:eastAsia="zh-CN"/>
        </w:rPr>
        <w:t>人不可能拥有全部。</w:t>
      </w:r>
    </w:p>
    <w:p w14:paraId="1C4C4A6E" w14:textId="77777777" w:rsidR="00010AE4" w:rsidRDefault="00000000">
      <w:pPr>
        <w:spacing w:after="120" w:line="300" w:lineRule="auto"/>
        <w:ind w:firstLine="420"/>
        <w:rPr>
          <w:lang w:eastAsia="zh-CN"/>
        </w:rPr>
      </w:pPr>
      <w:r>
        <w:rPr>
          <w:lang w:eastAsia="zh-CN"/>
        </w:rPr>
        <w:t>也不可能完全避开失去。</w:t>
      </w:r>
    </w:p>
    <w:p w14:paraId="35D01782" w14:textId="77777777" w:rsidR="00010AE4" w:rsidRDefault="00000000">
      <w:pPr>
        <w:spacing w:after="120" w:line="300" w:lineRule="auto"/>
        <w:ind w:firstLine="420"/>
        <w:rPr>
          <w:lang w:eastAsia="zh-CN"/>
        </w:rPr>
      </w:pPr>
      <w:r>
        <w:rPr>
          <w:lang w:eastAsia="zh-CN"/>
        </w:rPr>
        <w:t>能做的，只是在得到与失去之间，慢慢辨认自己能够承担什么，又必须放下什么。</w:t>
      </w:r>
    </w:p>
    <w:p w14:paraId="0B229CE3" w14:textId="77777777" w:rsidR="00010AE4" w:rsidRDefault="00000000">
      <w:pPr>
        <w:spacing w:after="120" w:line="300" w:lineRule="auto"/>
        <w:ind w:firstLine="420"/>
        <w:rPr>
          <w:lang w:eastAsia="zh-CN"/>
        </w:rPr>
      </w:pPr>
      <w:r>
        <w:rPr>
          <w:lang w:eastAsia="zh-CN"/>
        </w:rPr>
        <w:t>所谓平衡，是人终于学会在摇晃中不把自己交出去。</w:t>
      </w:r>
    </w:p>
    <w:p w14:paraId="49E96EF4" w14:textId="77777777" w:rsidR="00010AE4" w:rsidRDefault="00000000">
      <w:pPr>
        <w:pStyle w:val="21"/>
        <w:spacing w:before="240" w:after="120"/>
        <w:rPr>
          <w:lang w:eastAsia="zh-CN"/>
        </w:rPr>
      </w:pPr>
      <w:r>
        <w:rPr>
          <w:rFonts w:ascii="Noto Serif CJK SC" w:eastAsia="Noto Serif CJK SC" w:hAnsi="Noto Serif CJK SC"/>
          <w:sz w:val="30"/>
          <w:lang w:eastAsia="zh-CN"/>
        </w:rPr>
        <w:t>选段四：荒诞之后：重复劳动与清醒的代价</w:t>
      </w:r>
    </w:p>
    <w:p w14:paraId="1B527337" w14:textId="77777777" w:rsidR="00010AE4" w:rsidRDefault="00000000">
      <w:pPr>
        <w:pStyle w:val="31"/>
        <w:spacing w:before="160" w:after="80"/>
        <w:rPr>
          <w:lang w:eastAsia="zh-CN"/>
        </w:rPr>
      </w:pPr>
      <w:r>
        <w:rPr>
          <w:rFonts w:ascii="Noto Serif CJK SC" w:eastAsia="Noto Serif CJK SC" w:hAnsi="Noto Serif CJK SC"/>
          <w:sz w:val="25"/>
          <w:lang w:eastAsia="zh-CN"/>
        </w:rPr>
        <w:t>选段导语</w:t>
      </w:r>
    </w:p>
    <w:p w14:paraId="451AC006" w14:textId="77777777" w:rsidR="00010AE4" w:rsidRDefault="00000000">
      <w:pPr>
        <w:spacing w:after="120" w:line="300" w:lineRule="auto"/>
        <w:ind w:firstLine="420"/>
        <w:rPr>
          <w:lang w:eastAsia="zh-CN"/>
        </w:rPr>
      </w:pPr>
      <w:r>
        <w:rPr>
          <w:lang w:eastAsia="zh-CN"/>
        </w:rPr>
        <w:t>这一节从西西弗神话进入现代人的工作经验。袁天赢由“徒劳”意识到荒诞的真正重量，王泽浩进一步追问：当行动不再被结果证明，人如何继续保存自身。</w:t>
      </w:r>
    </w:p>
    <w:p w14:paraId="2E45851E" w14:textId="77777777" w:rsidR="00010AE4" w:rsidRDefault="00000000">
      <w:pPr>
        <w:pStyle w:val="31"/>
        <w:spacing w:before="160" w:after="80"/>
        <w:rPr>
          <w:lang w:eastAsia="zh-CN"/>
        </w:rPr>
      </w:pPr>
      <w:r>
        <w:rPr>
          <w:rFonts w:ascii="Noto Serif CJK SC" w:eastAsia="Noto Serif CJK SC" w:hAnsi="Noto Serif CJK SC"/>
          <w:sz w:val="25"/>
          <w:lang w:eastAsia="zh-CN"/>
        </w:rPr>
        <w:t>编者按</w:t>
      </w:r>
    </w:p>
    <w:p w14:paraId="3C1088B2" w14:textId="77777777" w:rsidR="00010AE4" w:rsidRDefault="00000000">
      <w:pPr>
        <w:spacing w:after="120" w:line="300" w:lineRule="auto"/>
        <w:ind w:firstLine="420"/>
        <w:rPr>
          <w:lang w:eastAsia="zh-CN"/>
        </w:rPr>
      </w:pPr>
      <w:r>
        <w:rPr>
          <w:lang w:eastAsia="zh-CN"/>
        </w:rPr>
        <w:t>荒诞最初并不以宏大的形式降临。它常常藏在每日重复的劳动里：同样的通勤，同样的任务，同样的表格，同样的汇报，同样被推翻又重来的计划。生活先以惯性维持自身，直到某个瞬间，人突然从惯性中醒来，意识到自己正在完成一场没有终点的循环。</w:t>
      </w:r>
    </w:p>
    <w:p w14:paraId="6158E25D" w14:textId="77777777" w:rsidR="00010AE4" w:rsidRDefault="00000000">
      <w:pPr>
        <w:spacing w:after="120" w:line="300" w:lineRule="auto"/>
        <w:ind w:firstLine="420"/>
        <w:rPr>
          <w:lang w:eastAsia="zh-CN"/>
        </w:rPr>
      </w:pPr>
      <w:r>
        <w:rPr>
          <w:lang w:eastAsia="zh-CN"/>
        </w:rPr>
        <w:lastRenderedPageBreak/>
        <w:t>本节的锋利之处，在于袁天赢没有把西西弗神话当作文学典故来谈。她把它拉回工作、任务、重复劳动和青年人的精神消耗之中。巨石不再只属于神话，它也可以是一份无法积累价值的工作，一段不断返工的关系，一种反复消耗却看不到出口的生活状态。荒诞因此从书本中脱落，落到日常之中。</w:t>
      </w:r>
    </w:p>
    <w:p w14:paraId="29F0F17D" w14:textId="77777777" w:rsidR="00010AE4" w:rsidRDefault="00000000">
      <w:pPr>
        <w:spacing w:after="120" w:line="300" w:lineRule="auto"/>
        <w:ind w:firstLine="420"/>
        <w:rPr>
          <w:lang w:eastAsia="zh-CN"/>
        </w:rPr>
      </w:pPr>
      <w:r>
        <w:rPr>
          <w:lang w:eastAsia="zh-CN"/>
        </w:rPr>
        <w:t>编者的回应将问题进一步推进：徒劳的残酷来自行动价值的失效。人可以忍受辛苦，甚至可以忍受长期的延迟回报；真正伤害人的，是努力无法进入任何积累。石头滚回山脚的那一刻，否定的不只是劳动成果，也否定了劳动者曾经付出的时间、意志与自我确认。</w:t>
      </w:r>
    </w:p>
    <w:p w14:paraId="1B6D0AE0" w14:textId="77777777" w:rsidR="00010AE4" w:rsidRDefault="00000000">
      <w:pPr>
        <w:spacing w:after="120" w:line="300" w:lineRule="auto"/>
        <w:ind w:firstLine="420"/>
        <w:rPr>
          <w:lang w:eastAsia="zh-CN"/>
        </w:rPr>
      </w:pPr>
      <w:r>
        <w:rPr>
          <w:lang w:eastAsia="zh-CN"/>
        </w:rPr>
        <w:t>这里涉及一个更深的现代问题：结果如何支配行动。现代人习惯用结果回头审判过程，仿佛一件事没有产出，经历本身也失去了合法性。这种思维让人变得高效，也让人变得贫乏。许多不能立即转化为收益的部分——阅读、感受、爱、沉默、思考、等待——都会被误判为无效。</w:t>
      </w:r>
    </w:p>
    <w:p w14:paraId="4146EB46" w14:textId="77777777" w:rsidR="00010AE4" w:rsidRDefault="00000000">
      <w:pPr>
        <w:spacing w:after="120" w:line="300" w:lineRule="auto"/>
        <w:ind w:firstLine="420"/>
        <w:rPr>
          <w:lang w:eastAsia="zh-CN"/>
        </w:rPr>
      </w:pPr>
      <w:r>
        <w:rPr>
          <w:lang w:eastAsia="zh-CN"/>
        </w:rPr>
        <w:t>本节最终处理的是清醒之后的安放。清醒有时是一种惩罚：麻木的人尚能顺着日子走下去，醒来的人却要承担“为什么”的回声。一个人已经看见荒诞，便很难再假装没有看见。问题随之改变：在意义不稳定的处境中，如何继续行动，如何不把自己的全部交给虚无。</w:t>
      </w:r>
    </w:p>
    <w:p w14:paraId="58BCA33C" w14:textId="77777777" w:rsidR="00010AE4" w:rsidRDefault="00000000">
      <w:pPr>
        <w:pStyle w:val="31"/>
        <w:spacing w:before="160" w:after="80"/>
        <w:rPr>
          <w:lang w:eastAsia="zh-CN"/>
        </w:rPr>
      </w:pPr>
      <w:r>
        <w:rPr>
          <w:rFonts w:ascii="Noto Serif CJK SC" w:eastAsia="Noto Serif CJK SC" w:hAnsi="Noto Serif CJK SC"/>
          <w:sz w:val="25"/>
          <w:lang w:eastAsia="zh-CN"/>
        </w:rPr>
        <w:t>正文节选</w:t>
      </w:r>
    </w:p>
    <w:p w14:paraId="57CF2796" w14:textId="77777777" w:rsidR="00010AE4" w:rsidRDefault="00000000">
      <w:pPr>
        <w:spacing w:after="120" w:line="300" w:lineRule="auto"/>
        <w:ind w:firstLine="420"/>
        <w:rPr>
          <w:lang w:eastAsia="zh-CN"/>
        </w:rPr>
      </w:pPr>
      <w:r>
        <w:rPr>
          <w:lang w:eastAsia="zh-CN"/>
        </w:rPr>
        <w:t>我是在读到西西弗的时候，重新想到工作的。</w:t>
      </w:r>
    </w:p>
    <w:p w14:paraId="412E89D2" w14:textId="77777777" w:rsidR="00010AE4" w:rsidRDefault="00000000">
      <w:pPr>
        <w:spacing w:after="120" w:line="300" w:lineRule="auto"/>
        <w:ind w:firstLine="420"/>
        <w:rPr>
          <w:lang w:eastAsia="zh-CN"/>
        </w:rPr>
      </w:pPr>
      <w:r>
        <w:rPr>
          <w:lang w:eastAsia="zh-CN"/>
        </w:rPr>
        <w:t>神话里，诸神给西西弗的惩罚，是让他把巨石一次次推上山顶，再眼看着它滚回山脚。这个画面我以前也知道，但那天读的时候，突然觉得它离我很近。</w:t>
      </w:r>
    </w:p>
    <w:p w14:paraId="316A1F72" w14:textId="77777777" w:rsidR="00010AE4" w:rsidRDefault="00000000">
      <w:pPr>
        <w:spacing w:after="120" w:line="300" w:lineRule="auto"/>
        <w:ind w:firstLine="420"/>
        <w:rPr>
          <w:lang w:eastAsia="zh-CN"/>
        </w:rPr>
      </w:pPr>
      <w:r>
        <w:rPr>
          <w:lang w:eastAsia="zh-CN"/>
        </w:rPr>
        <w:t>任务多其实不可怕。</w:t>
      </w:r>
    </w:p>
    <w:p w14:paraId="4F45304E" w14:textId="77777777" w:rsidR="00010AE4" w:rsidRDefault="00000000">
      <w:pPr>
        <w:spacing w:after="120" w:line="300" w:lineRule="auto"/>
        <w:ind w:firstLine="420"/>
        <w:rPr>
          <w:lang w:eastAsia="zh-CN"/>
        </w:rPr>
      </w:pPr>
      <w:r>
        <w:rPr>
          <w:lang w:eastAsia="zh-CN"/>
        </w:rPr>
        <w:t>可怕的是，所有任务最后都像没有发生过。</w:t>
      </w:r>
    </w:p>
    <w:p w14:paraId="2C5AFCA6" w14:textId="77777777" w:rsidR="00010AE4" w:rsidRDefault="00000000">
      <w:pPr>
        <w:spacing w:after="120" w:line="300" w:lineRule="auto"/>
        <w:ind w:firstLine="420"/>
        <w:rPr>
          <w:lang w:eastAsia="zh-CN"/>
        </w:rPr>
      </w:pPr>
      <w:r>
        <w:rPr>
          <w:lang w:eastAsia="zh-CN"/>
        </w:rPr>
        <w:t>一个人忙了一天，回头发现事情没有真正推进；一个方案改了很多遍，最后又回到最初的问题；一段时间看似被填满，真正留下来的却很少。那种感觉像推石头，身体当然会累，但更深的累来自心里：我到底在把什么东西推向哪里？</w:t>
      </w:r>
    </w:p>
    <w:p w14:paraId="399B3DC1" w14:textId="77777777" w:rsidR="00010AE4" w:rsidRDefault="00000000">
      <w:pPr>
        <w:spacing w:after="120" w:line="300" w:lineRule="auto"/>
        <w:ind w:firstLine="420"/>
        <w:rPr>
          <w:lang w:eastAsia="zh-CN"/>
        </w:rPr>
      </w:pPr>
      <w:r>
        <w:rPr>
          <w:lang w:eastAsia="zh-CN"/>
        </w:rPr>
        <w:t>我把这个想法讲给你听。</w:t>
      </w:r>
    </w:p>
    <w:p w14:paraId="139CD99A" w14:textId="77777777" w:rsidR="00010AE4" w:rsidRDefault="00000000">
      <w:pPr>
        <w:spacing w:after="120" w:line="300" w:lineRule="auto"/>
        <w:ind w:firstLine="420"/>
        <w:rPr>
          <w:lang w:eastAsia="zh-CN"/>
        </w:rPr>
      </w:pPr>
      <w:r>
        <w:rPr>
          <w:lang w:eastAsia="zh-CN"/>
        </w:rPr>
        <w:t>你没有立刻安慰我，也没有说工作本来如此。你说，徒劳感最残酷的地方，在于它切断了行动和结果之间的关系。人之所以能够忍受辛苦，是因为他相信辛苦会进入某种积累。哪怕慢一点，哪怕看不见，只要它还在向前，人就能继续承受。</w:t>
      </w:r>
    </w:p>
    <w:p w14:paraId="03549D2D" w14:textId="77777777" w:rsidR="00010AE4" w:rsidRDefault="00000000">
      <w:pPr>
        <w:spacing w:after="120" w:line="300" w:lineRule="auto"/>
        <w:ind w:firstLine="420"/>
        <w:rPr>
          <w:lang w:eastAsia="zh-CN"/>
        </w:rPr>
      </w:pPr>
      <w:r>
        <w:rPr>
          <w:lang w:eastAsia="zh-CN"/>
        </w:rPr>
        <w:t>可石头滚回山脚的时候，所有汗水都像被取消了。</w:t>
      </w:r>
    </w:p>
    <w:p w14:paraId="601E6B9C" w14:textId="77777777" w:rsidR="00010AE4" w:rsidRDefault="00000000">
      <w:pPr>
        <w:spacing w:after="120" w:line="300" w:lineRule="auto"/>
        <w:ind w:firstLine="420"/>
        <w:rPr>
          <w:lang w:eastAsia="zh-CN"/>
        </w:rPr>
      </w:pPr>
      <w:r>
        <w:rPr>
          <w:lang w:eastAsia="zh-CN"/>
        </w:rPr>
        <w:t>你说，这不是简单的失败。失败至少还证明人曾经抵达过某个位置；徒劳更像一种回收，把行动者推回原点，并且让他怀疑之前的一切努力是否真的存在过。人最怕的并不是辛苦，而是辛苦被证明没有重量。</w:t>
      </w:r>
    </w:p>
    <w:p w14:paraId="0A133C95" w14:textId="77777777" w:rsidR="00010AE4" w:rsidRDefault="00000000">
      <w:pPr>
        <w:spacing w:after="120" w:line="300" w:lineRule="auto"/>
        <w:ind w:firstLine="420"/>
        <w:rPr>
          <w:lang w:eastAsia="zh-CN"/>
        </w:rPr>
      </w:pPr>
      <w:r>
        <w:rPr>
          <w:lang w:eastAsia="zh-CN"/>
        </w:rPr>
        <w:t>这句话我听完之后，沉默了很久。</w:t>
      </w:r>
    </w:p>
    <w:p w14:paraId="1F07E2BE" w14:textId="77777777" w:rsidR="00010AE4" w:rsidRDefault="00000000">
      <w:pPr>
        <w:spacing w:after="120" w:line="300" w:lineRule="auto"/>
        <w:ind w:firstLine="420"/>
        <w:rPr>
          <w:lang w:eastAsia="zh-CN"/>
        </w:rPr>
      </w:pPr>
      <w:r>
        <w:rPr>
          <w:lang w:eastAsia="zh-CN"/>
        </w:rPr>
        <w:t>因为它很准确。很多时候，我们在工作里感到空，并不是因为任务本身多么艰难，而是因为那些任务没有真正和我们发生关系。它们经过我们，消耗我们，却很少让我们成为更完整的人。我们只是完成，又重新开始；交付，又重新修改；解释，又再次被误解。时间在往前走，人却好像原地站着。</w:t>
      </w:r>
    </w:p>
    <w:p w14:paraId="0C9258DC" w14:textId="77777777" w:rsidR="00010AE4" w:rsidRDefault="00000000">
      <w:pPr>
        <w:spacing w:after="120" w:line="300" w:lineRule="auto"/>
        <w:ind w:firstLine="420"/>
        <w:rPr>
          <w:lang w:eastAsia="zh-CN"/>
        </w:rPr>
      </w:pPr>
      <w:r>
        <w:rPr>
          <w:lang w:eastAsia="zh-CN"/>
        </w:rPr>
        <w:t>我后来继续读下去，看到关于工人的那一段。</w:t>
      </w:r>
    </w:p>
    <w:p w14:paraId="6567AE7C" w14:textId="77777777" w:rsidR="00010AE4" w:rsidRDefault="00000000">
      <w:pPr>
        <w:spacing w:after="120" w:line="300" w:lineRule="auto"/>
        <w:ind w:firstLine="420"/>
        <w:rPr>
          <w:lang w:eastAsia="zh-CN"/>
        </w:rPr>
      </w:pPr>
      <w:r>
        <w:rPr>
          <w:lang w:eastAsia="zh-CN"/>
        </w:rPr>
        <w:lastRenderedPageBreak/>
        <w:t>每天重复劳动的人，未必时时刻刻觉得自己的命运荒诞。相反，大多数人是在惯性中生活的。起床，上班，吃饭，睡觉，完成任务，等待周末。这样的日子重复久了，反而会形成一种安全。人不提问，也就暂时不痛苦。</w:t>
      </w:r>
    </w:p>
    <w:p w14:paraId="559DBE96" w14:textId="77777777" w:rsidR="00010AE4" w:rsidRDefault="00000000">
      <w:pPr>
        <w:spacing w:after="120" w:line="300" w:lineRule="auto"/>
        <w:ind w:firstLine="420"/>
        <w:rPr>
          <w:lang w:eastAsia="zh-CN"/>
        </w:rPr>
      </w:pPr>
      <w:r>
        <w:rPr>
          <w:lang w:eastAsia="zh-CN"/>
        </w:rPr>
        <w:t>真正的悲剧发生在意识醒来的那一刻。</w:t>
      </w:r>
    </w:p>
    <w:p w14:paraId="1FA55DC8" w14:textId="77777777" w:rsidR="00010AE4" w:rsidRDefault="00000000">
      <w:pPr>
        <w:spacing w:after="120" w:line="300" w:lineRule="auto"/>
        <w:ind w:firstLine="420"/>
        <w:rPr>
          <w:lang w:eastAsia="zh-CN"/>
        </w:rPr>
      </w:pPr>
      <w:r>
        <w:rPr>
          <w:lang w:eastAsia="zh-CN"/>
        </w:rPr>
        <w:t>当一个人突然问自己：我为什么每天都在做这些？这些事情把我带向哪里？如果十年后仍然如此，我是否还能承认这是我的生活？问题一旦出现，原本稳定的秩序就会松动。很多东西并没有立刻改变，可它们再也不能像从前那样自然了。</w:t>
      </w:r>
    </w:p>
    <w:p w14:paraId="260B7A9B" w14:textId="77777777" w:rsidR="00010AE4" w:rsidRDefault="00000000">
      <w:pPr>
        <w:spacing w:after="120" w:line="300" w:lineRule="auto"/>
        <w:ind w:firstLine="420"/>
        <w:rPr>
          <w:lang w:eastAsia="zh-CN"/>
        </w:rPr>
      </w:pPr>
      <w:r>
        <w:rPr>
          <w:lang w:eastAsia="zh-CN"/>
        </w:rPr>
        <w:t>我跟你说，社会上很多人没有意识到这一点。从某种角度讲，他们也许是幸福的。不是因为他们的人生更好，而是因为他们还没有被“为什么”击中。</w:t>
      </w:r>
    </w:p>
    <w:p w14:paraId="216B4196" w14:textId="77777777" w:rsidR="00010AE4" w:rsidRDefault="00000000">
      <w:pPr>
        <w:spacing w:after="120" w:line="300" w:lineRule="auto"/>
        <w:ind w:firstLine="420"/>
        <w:rPr>
          <w:lang w:eastAsia="zh-CN"/>
        </w:rPr>
      </w:pPr>
      <w:r>
        <w:rPr>
          <w:lang w:eastAsia="zh-CN"/>
        </w:rPr>
        <w:t>你说，清醒有时候确实很残酷。</w:t>
      </w:r>
    </w:p>
    <w:p w14:paraId="2ABFD097" w14:textId="77777777" w:rsidR="00010AE4" w:rsidRDefault="00000000">
      <w:pPr>
        <w:spacing w:after="120" w:line="300" w:lineRule="auto"/>
        <w:ind w:firstLine="420"/>
        <w:rPr>
          <w:lang w:eastAsia="zh-CN"/>
        </w:rPr>
      </w:pPr>
      <w:r>
        <w:rPr>
          <w:lang w:eastAsia="zh-CN"/>
        </w:rPr>
        <w:t>你提到“觉醒的代价”。麻木不是高贵的状态，但麻木能够让人顺利度日。清醒让人拥有自由，也让人失去许多廉价的安稳。一个人一旦开始追问，就很难再回到原来的位置。以前能忍受的重复，后来会变得刺耳；以前能接受的规则，后来会显出裂缝；以前以为理所当然的生活，后来会变成一个需要重新回答的问题。</w:t>
      </w:r>
    </w:p>
    <w:p w14:paraId="1BB1F412" w14:textId="77777777" w:rsidR="00010AE4" w:rsidRDefault="00000000">
      <w:pPr>
        <w:spacing w:after="120" w:line="300" w:lineRule="auto"/>
        <w:ind w:firstLine="420"/>
        <w:rPr>
          <w:lang w:eastAsia="zh-CN"/>
        </w:rPr>
      </w:pPr>
      <w:r>
        <w:rPr>
          <w:lang w:eastAsia="zh-CN"/>
        </w:rPr>
        <w:t>我那段时间刚来深圳不久，心里一直有很多矛盾。</w:t>
      </w:r>
    </w:p>
    <w:p w14:paraId="14ED0765" w14:textId="0D068DF2" w:rsidR="00010AE4" w:rsidRDefault="00000000">
      <w:pPr>
        <w:spacing w:after="120" w:line="300" w:lineRule="auto"/>
        <w:ind w:firstLine="420"/>
        <w:rPr>
          <w:lang w:eastAsia="zh-CN"/>
        </w:rPr>
      </w:pPr>
      <w:proofErr w:type="spellStart"/>
      <w:r>
        <w:t>我知道自己在重建</w:t>
      </w:r>
      <w:proofErr w:type="spellEnd"/>
      <w:r w:rsidR="00DB4F00">
        <w:rPr>
          <w:rFonts w:ascii="宋体" w:eastAsia="宋体" w:hAnsi="宋体" w:cs="宋体" w:hint="eastAsia"/>
          <w:lang w:eastAsia="zh-CN"/>
        </w:rPr>
        <w:t>，</w:t>
      </w:r>
      <w:proofErr w:type="spellStart"/>
      <w:r>
        <w:t>可我找不到路</w:t>
      </w:r>
      <w:proofErr w:type="spellEnd"/>
      <w:r>
        <w:t>。</w:t>
      </w:r>
      <w:r>
        <w:rPr>
          <w:lang w:eastAsia="zh-CN"/>
        </w:rPr>
        <w:t>北京的某些东西还在我心里，深圳又要求我变成另一个样子。我开始想很多问题：我来这里对不对？我现在做的事情有没有意义？我想要的生活到底是什么？如果过去的答案都不够用了，那新的答案从哪里来？</w:t>
      </w:r>
    </w:p>
    <w:p w14:paraId="644171A6" w14:textId="77777777" w:rsidR="00010AE4" w:rsidRDefault="00000000">
      <w:pPr>
        <w:spacing w:after="120" w:line="300" w:lineRule="auto"/>
        <w:ind w:firstLine="420"/>
        <w:rPr>
          <w:lang w:eastAsia="zh-CN"/>
        </w:rPr>
      </w:pPr>
      <w:r>
        <w:rPr>
          <w:lang w:eastAsia="zh-CN"/>
        </w:rPr>
        <w:t>那种状态很像站在一个起点上，却不知道路的方向。</w:t>
      </w:r>
    </w:p>
    <w:p w14:paraId="3DB1E3D7" w14:textId="77777777" w:rsidR="00010AE4" w:rsidRDefault="00000000">
      <w:pPr>
        <w:spacing w:after="120" w:line="300" w:lineRule="auto"/>
        <w:ind w:firstLine="420"/>
        <w:rPr>
          <w:lang w:eastAsia="zh-CN"/>
        </w:rPr>
      </w:pPr>
      <w:r>
        <w:rPr>
          <w:lang w:eastAsia="zh-CN"/>
        </w:rPr>
        <w:t>我跟你说，我觉得自己处在重建的起点，可在找不到路的时候，人会陷入虚无。</w:t>
      </w:r>
    </w:p>
    <w:p w14:paraId="6C7E9694" w14:textId="77777777" w:rsidR="00010AE4" w:rsidRDefault="00000000">
      <w:pPr>
        <w:spacing w:after="120" w:line="300" w:lineRule="auto"/>
        <w:ind w:firstLine="420"/>
        <w:rPr>
          <w:lang w:eastAsia="zh-CN"/>
        </w:rPr>
      </w:pPr>
      <w:r>
        <w:rPr>
          <w:lang w:eastAsia="zh-CN"/>
        </w:rPr>
        <w:t>你说，虚无并不一定是终点。很多时候，它只是旧意义坍塌之后留下的空地。人之所以痛苦，是因为他习惯了依靠旧意义生活；当那些意义不再能够支撑他，他会误以为自己失去了一切。可空地也可以被重新使用。一个人真正困难的地方，是在没有现成答案的时候，仍然愿意开始。</w:t>
      </w:r>
    </w:p>
    <w:p w14:paraId="4F63A60C" w14:textId="77777777" w:rsidR="00010AE4" w:rsidRDefault="00000000">
      <w:pPr>
        <w:spacing w:after="120" w:line="300" w:lineRule="auto"/>
        <w:ind w:firstLine="420"/>
        <w:rPr>
          <w:lang w:eastAsia="zh-CN"/>
        </w:rPr>
      </w:pPr>
      <w:r>
        <w:rPr>
          <w:lang w:eastAsia="zh-CN"/>
        </w:rPr>
        <w:t>我知道你这句话不是轻松说出来的。</w:t>
      </w:r>
    </w:p>
    <w:p w14:paraId="3CE604FC" w14:textId="77777777" w:rsidR="00010AE4" w:rsidRDefault="00000000">
      <w:pPr>
        <w:spacing w:after="120" w:line="300" w:lineRule="auto"/>
        <w:ind w:firstLine="420"/>
        <w:rPr>
          <w:lang w:eastAsia="zh-CN"/>
        </w:rPr>
      </w:pPr>
      <w:r>
        <w:rPr>
          <w:lang w:eastAsia="zh-CN"/>
        </w:rPr>
        <w:t>你也经历过那种状态。你说你以前很喜欢和人谈哲学，谈存在、虚无、生命价值。后来慢慢发现，大多数人其实并不真的关心这些。他们更关心钱，关系，欲望，成败，能不能过得比别人好。你不再急着给别人提供理论，也不再愿意把哲学变成廉价的情绪安慰。</w:t>
      </w:r>
    </w:p>
    <w:p w14:paraId="5F59FD3B" w14:textId="77777777" w:rsidR="00010AE4" w:rsidRDefault="00000000">
      <w:pPr>
        <w:spacing w:after="120" w:line="300" w:lineRule="auto"/>
        <w:ind w:firstLine="420"/>
        <w:rPr>
          <w:lang w:eastAsia="zh-CN"/>
        </w:rPr>
      </w:pPr>
      <w:r>
        <w:rPr>
          <w:lang w:eastAsia="zh-CN"/>
        </w:rPr>
        <w:t>你说，很多问题说得太早，只会变成姿态。</w:t>
      </w:r>
    </w:p>
    <w:p w14:paraId="1A54976E" w14:textId="77777777" w:rsidR="00010AE4" w:rsidRDefault="00000000">
      <w:pPr>
        <w:spacing w:after="120" w:line="300" w:lineRule="auto"/>
        <w:ind w:firstLine="420"/>
        <w:rPr>
          <w:lang w:eastAsia="zh-CN"/>
        </w:rPr>
      </w:pPr>
      <w:r>
        <w:rPr>
          <w:lang w:eastAsia="zh-CN"/>
        </w:rPr>
        <w:t>一个人没有真正经历过，就很难理解那些概念的重量。</w:t>
      </w:r>
    </w:p>
    <w:p w14:paraId="3A420604" w14:textId="77777777" w:rsidR="00010AE4" w:rsidRDefault="00000000">
      <w:pPr>
        <w:spacing w:after="120" w:line="300" w:lineRule="auto"/>
        <w:ind w:firstLine="420"/>
        <w:rPr>
          <w:lang w:eastAsia="zh-CN"/>
        </w:rPr>
      </w:pPr>
      <w:r>
        <w:rPr>
          <w:lang w:eastAsia="zh-CN"/>
        </w:rPr>
        <w:t>我当时能理解这句话。</w:t>
      </w:r>
    </w:p>
    <w:p w14:paraId="11EDA3FE" w14:textId="77777777" w:rsidR="00010AE4" w:rsidRDefault="00000000">
      <w:pPr>
        <w:spacing w:after="120" w:line="300" w:lineRule="auto"/>
        <w:ind w:firstLine="420"/>
        <w:rPr>
          <w:lang w:eastAsia="zh-CN"/>
        </w:rPr>
      </w:pPr>
      <w:r>
        <w:rPr>
          <w:lang w:eastAsia="zh-CN"/>
        </w:rPr>
        <w:t>因为我读西西弗的时候，并不是为了显得自己在读哲学。我只是想知道，一个人在明明知道很多事情徒劳的时候，为什么还要继续。这个问题太现实了。它不仅属于神话，也属于每天醒来去上班的人，属于反复修改方案的人，属于在一个城市里重新开始的人，属于所有明明疲惫却还没有停下来的人。</w:t>
      </w:r>
    </w:p>
    <w:p w14:paraId="64B90743" w14:textId="77777777" w:rsidR="00010AE4" w:rsidRDefault="00000000">
      <w:pPr>
        <w:spacing w:after="120" w:line="300" w:lineRule="auto"/>
        <w:ind w:firstLine="420"/>
        <w:rPr>
          <w:lang w:eastAsia="zh-CN"/>
        </w:rPr>
      </w:pPr>
      <w:r>
        <w:rPr>
          <w:lang w:eastAsia="zh-CN"/>
        </w:rPr>
        <w:lastRenderedPageBreak/>
        <w:t>后来我读到那句：应该认为西西弗是幸福的。</w:t>
      </w:r>
    </w:p>
    <w:p w14:paraId="295873D3" w14:textId="77777777" w:rsidR="00010AE4" w:rsidRDefault="00000000">
      <w:pPr>
        <w:spacing w:after="120" w:line="300" w:lineRule="auto"/>
        <w:ind w:firstLine="420"/>
        <w:rPr>
          <w:lang w:eastAsia="zh-CN"/>
        </w:rPr>
      </w:pPr>
      <w:r>
        <w:rPr>
          <w:lang w:eastAsia="zh-CN"/>
        </w:rPr>
        <w:t>这句话我一开始并不完全理解。</w:t>
      </w:r>
    </w:p>
    <w:p w14:paraId="4160415D" w14:textId="77777777" w:rsidR="00010AE4" w:rsidRDefault="00000000">
      <w:pPr>
        <w:spacing w:after="120" w:line="300" w:lineRule="auto"/>
        <w:ind w:firstLine="420"/>
        <w:rPr>
          <w:lang w:eastAsia="zh-CN"/>
        </w:rPr>
      </w:pPr>
      <w:r>
        <w:rPr>
          <w:lang w:eastAsia="zh-CN"/>
        </w:rPr>
        <w:t>如果他的命运是永远推石头，为什么还要说他幸福？后来我慢慢意识到，也许幸福不在山顶。山顶只是诸神设置的目标，石头滚下去，是惩罚的一部分。可在一次又一次上山的过程中，西西弗也许终于意识到，那块石头已经属于他。山路属于他，汗水属于他，石头表面的每一道痕迹也属于他。</w:t>
      </w:r>
    </w:p>
    <w:p w14:paraId="24B87337" w14:textId="77777777" w:rsidR="00010AE4" w:rsidRDefault="00000000">
      <w:pPr>
        <w:spacing w:after="120" w:line="300" w:lineRule="auto"/>
        <w:ind w:firstLine="420"/>
        <w:rPr>
          <w:lang w:eastAsia="zh-CN"/>
        </w:rPr>
      </w:pPr>
      <w:r>
        <w:rPr>
          <w:lang w:eastAsia="zh-CN"/>
        </w:rPr>
        <w:t>你说，这里有一个关键问题：当结果不再可靠，行动本身还能不能保存价值。</w:t>
      </w:r>
    </w:p>
    <w:p w14:paraId="5328C412" w14:textId="77777777" w:rsidR="00010AE4" w:rsidRDefault="00000000">
      <w:pPr>
        <w:spacing w:after="120" w:line="300" w:lineRule="auto"/>
        <w:ind w:firstLine="420"/>
        <w:rPr>
          <w:lang w:eastAsia="zh-CN"/>
        </w:rPr>
      </w:pPr>
      <w:r>
        <w:rPr>
          <w:lang w:eastAsia="zh-CN"/>
        </w:rPr>
        <w:t>如果生命只被当成一个工程，那么没有产出的过程就会被判定为失败。可是人不能完全按照工程的方式生活。工程需要完成，人生却有许多无法完成的部分。爱不一定得到回报，阅读不一定立刻带来用处，思考不一定换来答案，走过的路也不一定导向清晰的结果。可这些东西仍然会改变一个人。</w:t>
      </w:r>
    </w:p>
    <w:p w14:paraId="5DF6BE21" w14:textId="77777777" w:rsidR="00010AE4" w:rsidRDefault="00000000">
      <w:pPr>
        <w:spacing w:after="120" w:line="300" w:lineRule="auto"/>
        <w:ind w:firstLine="420"/>
        <w:rPr>
          <w:lang w:eastAsia="zh-CN"/>
        </w:rPr>
      </w:pPr>
      <w:r>
        <w:rPr>
          <w:lang w:eastAsia="zh-CN"/>
        </w:rPr>
        <w:t>我听完后，突然觉得心里松了一点。</w:t>
      </w:r>
    </w:p>
    <w:p w14:paraId="5DE8DECA" w14:textId="77777777" w:rsidR="00010AE4" w:rsidRDefault="00000000">
      <w:pPr>
        <w:spacing w:after="120" w:line="300" w:lineRule="auto"/>
        <w:ind w:firstLine="420"/>
        <w:rPr>
          <w:lang w:eastAsia="zh-CN"/>
        </w:rPr>
      </w:pPr>
      <w:r>
        <w:rPr>
          <w:lang w:eastAsia="zh-CN"/>
        </w:rPr>
        <w:t>我以前总想找到一个确定的方向。好像只要找到方向，之前的一切就都有了解释。可后来我发现，也许人生里很多东西不会被统一解释。它们只是发生过，留下痕迹，然后在某个后来改变了我看事情的方式。</w:t>
      </w:r>
    </w:p>
    <w:p w14:paraId="49B7CD50" w14:textId="77777777" w:rsidR="00010AE4" w:rsidRDefault="00000000">
      <w:pPr>
        <w:spacing w:after="120" w:line="300" w:lineRule="auto"/>
        <w:ind w:firstLine="420"/>
        <w:rPr>
          <w:lang w:eastAsia="zh-CN"/>
        </w:rPr>
      </w:pPr>
      <w:r>
        <w:rPr>
          <w:lang w:eastAsia="zh-CN"/>
        </w:rPr>
        <w:t>痛苦有时候也是这样。</w:t>
      </w:r>
    </w:p>
    <w:p w14:paraId="2B4C5F6A" w14:textId="77777777" w:rsidR="00010AE4" w:rsidRDefault="00000000">
      <w:pPr>
        <w:spacing w:after="120" w:line="300" w:lineRule="auto"/>
        <w:ind w:firstLine="420"/>
        <w:rPr>
          <w:lang w:eastAsia="zh-CN"/>
        </w:rPr>
      </w:pPr>
      <w:r>
        <w:rPr>
          <w:lang w:eastAsia="zh-CN"/>
        </w:rPr>
        <w:t>站在当下，我很难感谢痛苦，也不想把痛苦说得太美。可如果站得远一点看，它确实会改变一个人的结构。它让人知道自己哪里脆弱，哪里执拗，哪里还想抓住，哪里已经该放手。它不会自动让人变好，却会逼人看见一些平时看不见的东西。</w:t>
      </w:r>
    </w:p>
    <w:p w14:paraId="2BF527D2" w14:textId="77777777" w:rsidR="00010AE4" w:rsidRDefault="00000000">
      <w:pPr>
        <w:spacing w:after="120" w:line="300" w:lineRule="auto"/>
        <w:ind w:firstLine="420"/>
        <w:rPr>
          <w:lang w:eastAsia="zh-CN"/>
        </w:rPr>
      </w:pPr>
      <w:r>
        <w:rPr>
          <w:lang w:eastAsia="zh-CN"/>
        </w:rPr>
        <w:t>我想，西西弗的幸福也许就在这里。</w:t>
      </w:r>
    </w:p>
    <w:p w14:paraId="7705739C" w14:textId="77777777" w:rsidR="00010AE4" w:rsidRDefault="00000000">
      <w:pPr>
        <w:spacing w:after="120" w:line="300" w:lineRule="auto"/>
        <w:ind w:firstLine="420"/>
        <w:rPr>
          <w:lang w:eastAsia="zh-CN"/>
        </w:rPr>
      </w:pPr>
      <w:r>
        <w:rPr>
          <w:lang w:eastAsia="zh-CN"/>
        </w:rPr>
        <w:t>他并没有战胜诸神，也没有结束惩罚。他只是把那场惩罚中的一部分重新拿回自己手里。诸神决定石头会滚下去，却不能完全决定他如何走上山。荒诞仍然存在，重复仍然存在，疲惫仍然存在，可他的意识已经不再完全属于惩罚。</w:t>
      </w:r>
    </w:p>
    <w:p w14:paraId="27311D16" w14:textId="77777777" w:rsidR="00010AE4" w:rsidRDefault="00000000">
      <w:pPr>
        <w:spacing w:after="120" w:line="300" w:lineRule="auto"/>
        <w:ind w:firstLine="420"/>
        <w:rPr>
          <w:lang w:eastAsia="zh-CN"/>
        </w:rPr>
      </w:pPr>
      <w:r>
        <w:rPr>
          <w:lang w:eastAsia="zh-CN"/>
        </w:rPr>
        <w:t>那天我们聊到很晚。</w:t>
      </w:r>
    </w:p>
    <w:p w14:paraId="2235A0BF" w14:textId="77777777" w:rsidR="00010AE4" w:rsidRDefault="00000000">
      <w:pPr>
        <w:spacing w:after="120" w:line="300" w:lineRule="auto"/>
        <w:ind w:firstLine="420"/>
        <w:rPr>
          <w:lang w:eastAsia="zh-CN"/>
        </w:rPr>
      </w:pPr>
      <w:r>
        <w:rPr>
          <w:lang w:eastAsia="zh-CN"/>
        </w:rPr>
        <w:t>我说，低端情绪也许确实是一种方法。人有时需要情绪波动来证明自己还活着。我刚来深圳那段时间，很少有事情能让我真正开心。只有心里有波动的时候，我才会觉得自己还存在。看书也一样，我需要被击中，需要共鸣，需要某种东西把我从麻木里拽出来。</w:t>
      </w:r>
    </w:p>
    <w:p w14:paraId="7E648B5C" w14:textId="77777777" w:rsidR="00010AE4" w:rsidRDefault="00000000">
      <w:pPr>
        <w:spacing w:after="120" w:line="300" w:lineRule="auto"/>
        <w:ind w:firstLine="420"/>
        <w:rPr>
          <w:lang w:eastAsia="zh-CN"/>
        </w:rPr>
      </w:pPr>
      <w:r>
        <w:rPr>
          <w:lang w:eastAsia="zh-CN"/>
        </w:rPr>
        <w:t>你说你和我不太一样。</w:t>
      </w:r>
    </w:p>
    <w:p w14:paraId="72434FAA" w14:textId="77777777" w:rsidR="00010AE4" w:rsidRDefault="00000000">
      <w:pPr>
        <w:spacing w:after="120" w:line="300" w:lineRule="auto"/>
        <w:ind w:firstLine="420"/>
        <w:rPr>
          <w:lang w:eastAsia="zh-CN"/>
        </w:rPr>
      </w:pPr>
      <w:r>
        <w:rPr>
          <w:lang w:eastAsia="zh-CN"/>
        </w:rPr>
        <w:t>你追求的是平静。没有情绪波动的平静，才会让你感到安心和存在。你讲起很多年前的一个冬日下午，你一个人坐在湖边，刚交完作业，母亲打电话说给你汇了钱。家里人还在，生活没有如今这么复杂。你说这么多年过去，你再也没有过那样的感觉。后来一直在奔波，人换了一批又一批，事情越来越多，生活也越来越忙。</w:t>
      </w:r>
    </w:p>
    <w:p w14:paraId="1B5427B8" w14:textId="77777777" w:rsidR="00010AE4" w:rsidRDefault="00000000">
      <w:pPr>
        <w:spacing w:after="120" w:line="300" w:lineRule="auto"/>
        <w:ind w:firstLine="420"/>
        <w:rPr>
          <w:lang w:eastAsia="zh-CN"/>
        </w:rPr>
      </w:pPr>
      <w:r>
        <w:rPr>
          <w:lang w:eastAsia="zh-CN"/>
        </w:rPr>
        <w:t>我听着，突然觉得我们说的也许是同一件事的两面。</w:t>
      </w:r>
    </w:p>
    <w:p w14:paraId="0684742C" w14:textId="77777777" w:rsidR="00010AE4" w:rsidRDefault="00000000">
      <w:pPr>
        <w:spacing w:after="120" w:line="300" w:lineRule="auto"/>
        <w:ind w:firstLine="420"/>
        <w:rPr>
          <w:lang w:eastAsia="zh-CN"/>
        </w:rPr>
      </w:pPr>
      <w:r>
        <w:rPr>
          <w:lang w:eastAsia="zh-CN"/>
        </w:rPr>
        <w:t>我需要波动，因为我害怕自己麻木。</w:t>
      </w:r>
    </w:p>
    <w:p w14:paraId="2269638C" w14:textId="77777777" w:rsidR="00010AE4" w:rsidRDefault="00000000">
      <w:pPr>
        <w:spacing w:after="120" w:line="300" w:lineRule="auto"/>
        <w:ind w:firstLine="420"/>
        <w:rPr>
          <w:lang w:eastAsia="zh-CN"/>
        </w:rPr>
      </w:pPr>
      <w:r>
        <w:rPr>
          <w:lang w:eastAsia="zh-CN"/>
        </w:rPr>
        <w:t>你追求平静，因为你已经经历过太多波动。</w:t>
      </w:r>
    </w:p>
    <w:p w14:paraId="401CC81A" w14:textId="77777777" w:rsidR="00010AE4" w:rsidRDefault="00000000">
      <w:pPr>
        <w:spacing w:after="120" w:line="300" w:lineRule="auto"/>
        <w:ind w:firstLine="420"/>
        <w:rPr>
          <w:lang w:eastAsia="zh-CN"/>
        </w:rPr>
      </w:pPr>
      <w:r>
        <w:rPr>
          <w:lang w:eastAsia="zh-CN"/>
        </w:rPr>
        <w:lastRenderedPageBreak/>
        <w:t>荒诞把人带到同一个问题前，却不会给每个人相同的姿态。有的人靠燃烧确认自己，有的人靠安静保存自己。有的人需要不断出走，有的人需要终于停下。可无论是哪一种，人最终都要面对同样的东西：当外部答案不再可靠，自己还能不能继续走下去。</w:t>
      </w:r>
    </w:p>
    <w:p w14:paraId="2B3569E9" w14:textId="77777777" w:rsidR="00010AE4" w:rsidRDefault="00000000">
      <w:pPr>
        <w:spacing w:after="120" w:line="300" w:lineRule="auto"/>
        <w:ind w:firstLine="420"/>
        <w:rPr>
          <w:lang w:eastAsia="zh-CN"/>
        </w:rPr>
      </w:pPr>
      <w:r>
        <w:rPr>
          <w:lang w:eastAsia="zh-CN"/>
        </w:rPr>
        <w:t>我后来想，推石头这件事也许从来没有离我们很远。</w:t>
      </w:r>
    </w:p>
    <w:p w14:paraId="3B2CC8AA" w14:textId="77777777" w:rsidR="00010AE4" w:rsidRDefault="00000000">
      <w:pPr>
        <w:spacing w:after="120" w:line="300" w:lineRule="auto"/>
        <w:ind w:firstLine="420"/>
        <w:rPr>
          <w:lang w:eastAsia="zh-CN"/>
        </w:rPr>
      </w:pPr>
      <w:r>
        <w:rPr>
          <w:lang w:eastAsia="zh-CN"/>
        </w:rPr>
        <w:t>每个人都有自己的石头。有人推工作，有人推关系，有人推家庭，有人推理想，有人推一个无法向别人解释的自己。它们沉重，反复，常常滚回原地。可人不能只在石头滚落的那一刻理解自己。如果只看那一刻，所有努力都像笑话。</w:t>
      </w:r>
    </w:p>
    <w:p w14:paraId="401B045D" w14:textId="77777777" w:rsidR="00010AE4" w:rsidRDefault="00000000">
      <w:pPr>
        <w:spacing w:after="120" w:line="300" w:lineRule="auto"/>
        <w:ind w:firstLine="420"/>
        <w:rPr>
          <w:lang w:eastAsia="zh-CN"/>
        </w:rPr>
      </w:pPr>
      <w:r>
        <w:rPr>
          <w:lang w:eastAsia="zh-CN"/>
        </w:rPr>
        <w:t>也许真正要看的，是一次次弯腰、扶住、上路的过程。</w:t>
      </w:r>
    </w:p>
    <w:p w14:paraId="67833F1F" w14:textId="77777777" w:rsidR="00010AE4" w:rsidRDefault="00000000">
      <w:pPr>
        <w:spacing w:after="120" w:line="300" w:lineRule="auto"/>
        <w:ind w:firstLine="420"/>
        <w:rPr>
          <w:lang w:eastAsia="zh-CN"/>
        </w:rPr>
      </w:pPr>
      <w:r>
        <w:rPr>
          <w:lang w:eastAsia="zh-CN"/>
        </w:rPr>
        <w:t>我不想把荒诞说得浪漫。荒诞并不温柔，它也不会因为人理解了它，就对人少一点残酷。可我开始明白，清醒的人仍然可以继续生活。继续生活不是因为终于找到一个终极答案，而是因为人在没有终极答案的时候，也能把某些细小的东西重新拾起来。</w:t>
      </w:r>
    </w:p>
    <w:p w14:paraId="31197236" w14:textId="77777777" w:rsidR="00010AE4" w:rsidRDefault="00000000">
      <w:pPr>
        <w:spacing w:after="120" w:line="300" w:lineRule="auto"/>
        <w:ind w:firstLine="420"/>
        <w:rPr>
          <w:lang w:eastAsia="zh-CN"/>
        </w:rPr>
      </w:pPr>
      <w:r>
        <w:rPr>
          <w:lang w:eastAsia="zh-CN"/>
        </w:rPr>
        <w:t>一条路。</w:t>
      </w:r>
    </w:p>
    <w:p w14:paraId="383F5550" w14:textId="77777777" w:rsidR="00010AE4" w:rsidRDefault="00000000">
      <w:pPr>
        <w:spacing w:after="120" w:line="300" w:lineRule="auto"/>
        <w:ind w:firstLine="420"/>
        <w:rPr>
          <w:lang w:eastAsia="zh-CN"/>
        </w:rPr>
      </w:pPr>
      <w:r>
        <w:rPr>
          <w:lang w:eastAsia="zh-CN"/>
        </w:rPr>
        <w:t>一本书。</w:t>
      </w:r>
    </w:p>
    <w:p w14:paraId="70B8B3C7" w14:textId="77777777" w:rsidR="00010AE4" w:rsidRDefault="00000000">
      <w:pPr>
        <w:spacing w:after="120" w:line="300" w:lineRule="auto"/>
        <w:ind w:firstLine="420"/>
        <w:rPr>
          <w:lang w:eastAsia="zh-CN"/>
        </w:rPr>
      </w:pPr>
      <w:r>
        <w:rPr>
          <w:lang w:eastAsia="zh-CN"/>
        </w:rPr>
        <w:t>一次对话。</w:t>
      </w:r>
    </w:p>
    <w:p w14:paraId="78D5D1B3" w14:textId="77777777" w:rsidR="00010AE4" w:rsidRDefault="00000000">
      <w:pPr>
        <w:spacing w:after="120" w:line="300" w:lineRule="auto"/>
        <w:ind w:firstLine="420"/>
        <w:rPr>
          <w:lang w:eastAsia="zh-CN"/>
        </w:rPr>
      </w:pPr>
      <w:r>
        <w:rPr>
          <w:lang w:eastAsia="zh-CN"/>
        </w:rPr>
        <w:t>一块反复滚落的石头。</w:t>
      </w:r>
    </w:p>
    <w:p w14:paraId="3DDABC55" w14:textId="77777777" w:rsidR="00010AE4" w:rsidRDefault="00000000">
      <w:pPr>
        <w:spacing w:after="120" w:line="300" w:lineRule="auto"/>
        <w:ind w:firstLine="420"/>
        <w:rPr>
          <w:lang w:eastAsia="zh-CN"/>
        </w:rPr>
      </w:pPr>
      <w:r>
        <w:rPr>
          <w:lang w:eastAsia="zh-CN"/>
        </w:rPr>
        <w:t>一个还愿意醒着的人。</w:t>
      </w:r>
    </w:p>
    <w:p w14:paraId="0B77EFE9" w14:textId="77777777" w:rsidR="00010AE4" w:rsidRDefault="00000000">
      <w:pPr>
        <w:spacing w:after="120" w:line="300" w:lineRule="auto"/>
        <w:ind w:firstLine="420"/>
        <w:rPr>
          <w:lang w:eastAsia="zh-CN"/>
        </w:rPr>
      </w:pPr>
      <w:r>
        <w:rPr>
          <w:lang w:eastAsia="zh-CN"/>
        </w:rPr>
        <w:t>这些东西加在一起，也许就足够支撑人再往前走一段。</w:t>
      </w:r>
    </w:p>
    <w:p w14:paraId="133B67C2" w14:textId="77777777" w:rsidR="00010AE4" w:rsidRDefault="00000000">
      <w:pPr>
        <w:pStyle w:val="21"/>
        <w:spacing w:before="240" w:after="120"/>
        <w:rPr>
          <w:lang w:eastAsia="zh-CN"/>
        </w:rPr>
      </w:pPr>
      <w:r>
        <w:rPr>
          <w:rFonts w:ascii="Noto Serif CJK SC" w:eastAsia="Noto Serif CJK SC" w:hAnsi="Noto Serif CJK SC"/>
          <w:sz w:val="30"/>
          <w:lang w:eastAsia="zh-CN"/>
        </w:rPr>
        <w:t>选段五：看见与被看见：亲密关系的承认伦理</w:t>
      </w:r>
    </w:p>
    <w:p w14:paraId="69083419" w14:textId="77777777" w:rsidR="00010AE4" w:rsidRDefault="00000000">
      <w:pPr>
        <w:pStyle w:val="31"/>
        <w:spacing w:before="160" w:after="80"/>
        <w:rPr>
          <w:lang w:eastAsia="zh-CN"/>
        </w:rPr>
      </w:pPr>
      <w:r>
        <w:rPr>
          <w:rFonts w:ascii="Noto Serif CJK SC" w:eastAsia="Noto Serif CJK SC" w:hAnsi="Noto Serif CJK SC"/>
          <w:sz w:val="25"/>
          <w:lang w:eastAsia="zh-CN"/>
        </w:rPr>
        <w:t>选段导语</w:t>
      </w:r>
    </w:p>
    <w:p w14:paraId="7AC38CE1" w14:textId="77777777" w:rsidR="00010AE4" w:rsidRDefault="00000000">
      <w:pPr>
        <w:spacing w:after="120" w:line="300" w:lineRule="auto"/>
        <w:ind w:firstLine="420"/>
        <w:rPr>
          <w:lang w:eastAsia="zh-CN"/>
        </w:rPr>
      </w:pPr>
      <w:r>
        <w:rPr>
          <w:lang w:eastAsia="zh-CN"/>
        </w:rPr>
        <w:t>这一节从样书、手写信与阶段性陪伴谈起，逐渐进入亲密关系中的“看见”问题。它讨论的不是关系技巧，而是人是否有能力承认另一个人的处境、负担与不完整。</w:t>
      </w:r>
    </w:p>
    <w:p w14:paraId="3B007FDC" w14:textId="77777777" w:rsidR="00010AE4" w:rsidRDefault="00000000">
      <w:pPr>
        <w:pStyle w:val="31"/>
        <w:spacing w:before="160" w:after="80"/>
        <w:rPr>
          <w:lang w:eastAsia="zh-CN"/>
        </w:rPr>
      </w:pPr>
      <w:r>
        <w:rPr>
          <w:rFonts w:ascii="Noto Serif CJK SC" w:eastAsia="Noto Serif CJK SC" w:hAnsi="Noto Serif CJK SC"/>
          <w:sz w:val="25"/>
          <w:lang w:eastAsia="zh-CN"/>
        </w:rPr>
        <w:t>编者按</w:t>
      </w:r>
    </w:p>
    <w:p w14:paraId="1D35F8F6" w14:textId="77777777" w:rsidR="00010AE4" w:rsidRDefault="00000000">
      <w:pPr>
        <w:spacing w:after="120" w:line="300" w:lineRule="auto"/>
        <w:ind w:firstLine="420"/>
        <w:rPr>
          <w:lang w:eastAsia="zh-CN"/>
        </w:rPr>
      </w:pPr>
      <w:r>
        <w:rPr>
          <w:lang w:eastAsia="zh-CN"/>
        </w:rPr>
        <w:t>“看见”这个词，在今天已经被使用得过于轻巧。它常常被说成理解、陪伴、懂得、共情，甚至被降格为关系中的情绪安抚。可在这段对话里，“看见”并不柔软。它更接近一种艰难的承认：承认他人并不是为了满足我而存在，承认关系并不只由我的感受构成，承认另一个人也有无法被我完全占有、完全解释、完全修正的处境。</w:t>
      </w:r>
    </w:p>
    <w:p w14:paraId="3A9CA745" w14:textId="77777777" w:rsidR="00010AE4" w:rsidRDefault="00000000">
      <w:pPr>
        <w:spacing w:after="120" w:line="300" w:lineRule="auto"/>
        <w:ind w:firstLine="420"/>
        <w:rPr>
          <w:lang w:eastAsia="zh-CN"/>
        </w:rPr>
      </w:pPr>
      <w:r>
        <w:rPr>
          <w:lang w:eastAsia="zh-CN"/>
        </w:rPr>
        <w:t>本节的起点并不是爱情，而是一种保存的愿望。编者谈到要为样书写信，亲手交给不同阶段里重要的人。这个动作看似浪漫，深处却有一种近乎清醒的残酷：人知道关系会散，才更想为当下留下证词。许多关系的意义，不在于它能否永远持续，而在于它曾经真实地照亮过某一段生命。人若只用结局衡量关系，便会误读许多短暂却重要的相遇。</w:t>
      </w:r>
    </w:p>
    <w:p w14:paraId="26C9DADC" w14:textId="77777777" w:rsidR="00010AE4" w:rsidRDefault="00000000">
      <w:pPr>
        <w:spacing w:after="120" w:line="300" w:lineRule="auto"/>
        <w:ind w:firstLine="420"/>
        <w:rPr>
          <w:lang w:eastAsia="zh-CN"/>
        </w:rPr>
      </w:pPr>
      <w:r>
        <w:rPr>
          <w:lang w:eastAsia="zh-CN"/>
        </w:rPr>
        <w:t>袁天赢随后提出“被看见”。她没有把这个问题处理成单向索取，也没有让它停留在性别对立的表层。她意识到，男性需要被看见，女性也需要被看见；体力、酒局、职场不公、生育痛苦、社会期待、情感</w:t>
      </w:r>
      <w:r>
        <w:rPr>
          <w:lang w:eastAsia="zh-CN"/>
        </w:rPr>
        <w:lastRenderedPageBreak/>
        <w:t>劳动，都不是抽象立场，而是具体的人在具体处境中承受的东西。亲密关系真正的危险，不只是争吵和背叛，也包括一个人把另一个人简化成角色。</w:t>
      </w:r>
    </w:p>
    <w:p w14:paraId="28DDE6C4" w14:textId="77777777" w:rsidR="00010AE4" w:rsidRDefault="00000000">
      <w:pPr>
        <w:spacing w:after="120" w:line="300" w:lineRule="auto"/>
        <w:ind w:firstLine="420"/>
        <w:rPr>
          <w:lang w:eastAsia="zh-CN"/>
        </w:rPr>
      </w:pPr>
      <w:r>
        <w:rPr>
          <w:lang w:eastAsia="zh-CN"/>
        </w:rPr>
        <w:t>编者的回应进一步把问题推向伦理层面：看见不应只停留在对方好的一面。人最愿意看见的，通常是自己能够接受、能够欣赏、能够利用的部分；关系真正困难的地方，在于一个人是否能承认对方的阴影、缺陷、有限、退缩与不堪。仅仅欣赏优点，并不能构成深刻关系。真正的承认，发生在幻象退场之后，发生在人仍愿意面对一个不再完美的人。</w:t>
      </w:r>
    </w:p>
    <w:p w14:paraId="63EAB38F" w14:textId="77777777" w:rsidR="00010AE4" w:rsidRDefault="00000000">
      <w:pPr>
        <w:spacing w:after="120" w:line="300" w:lineRule="auto"/>
        <w:ind w:firstLine="420"/>
        <w:rPr>
          <w:lang w:eastAsia="zh-CN"/>
        </w:rPr>
      </w:pPr>
      <w:r>
        <w:rPr>
          <w:lang w:eastAsia="zh-CN"/>
        </w:rPr>
        <w:t>本节的哲学重心，在于从“爱”转向“承认”。爱若缺少承认，很容易滑向占有；理解若没有边界，也会变成控制。成熟的亲密关系并不要求两个人彼此透明，它要求双方知道：任何人都不可能被完全理解，也不应该被完全吞并。看见的最高形式，也许不是把对方看穿，而是在人无法看穿之处，仍然保留尊重。</w:t>
      </w:r>
    </w:p>
    <w:p w14:paraId="3DF7644B" w14:textId="77777777" w:rsidR="00010AE4" w:rsidRDefault="00000000">
      <w:pPr>
        <w:pStyle w:val="31"/>
        <w:spacing w:before="160" w:after="80"/>
        <w:rPr>
          <w:lang w:eastAsia="zh-CN"/>
        </w:rPr>
      </w:pPr>
      <w:r>
        <w:rPr>
          <w:rFonts w:ascii="Noto Serif CJK SC" w:eastAsia="Noto Serif CJK SC" w:hAnsi="Noto Serif CJK SC"/>
          <w:sz w:val="25"/>
          <w:lang w:eastAsia="zh-CN"/>
        </w:rPr>
        <w:t>正文节选</w:t>
      </w:r>
    </w:p>
    <w:p w14:paraId="56CF67F0" w14:textId="77777777" w:rsidR="00010AE4" w:rsidRDefault="00000000">
      <w:pPr>
        <w:spacing w:after="120" w:line="300" w:lineRule="auto"/>
        <w:ind w:firstLine="420"/>
        <w:rPr>
          <w:lang w:eastAsia="zh-CN"/>
        </w:rPr>
      </w:pPr>
      <w:r>
        <w:rPr>
          <w:lang w:eastAsia="zh-CN"/>
        </w:rPr>
        <w:t>那天你说，你想印五十本样书。</w:t>
      </w:r>
    </w:p>
    <w:p w14:paraId="6DD34218" w14:textId="77777777" w:rsidR="00010AE4" w:rsidRDefault="00000000">
      <w:pPr>
        <w:spacing w:after="120" w:line="300" w:lineRule="auto"/>
        <w:ind w:firstLine="420"/>
        <w:rPr>
          <w:lang w:eastAsia="zh-CN"/>
        </w:rPr>
      </w:pPr>
      <w:r>
        <w:rPr>
          <w:lang w:eastAsia="zh-CN"/>
        </w:rPr>
        <w:t>你说，要在每一本扉页上亲手写一封信，送给那些在这个阶段对你重要的人。你说他们未必会一直在身边，甚至等到下一本书完成时，有些人可能已经不再联系了。可正因为如此，才更想在当下留下点什么。</w:t>
      </w:r>
    </w:p>
    <w:p w14:paraId="5C9B7FBD" w14:textId="77777777" w:rsidR="00010AE4" w:rsidRDefault="00000000">
      <w:pPr>
        <w:spacing w:after="120" w:line="300" w:lineRule="auto"/>
        <w:ind w:firstLine="420"/>
        <w:rPr>
          <w:lang w:eastAsia="zh-CN"/>
        </w:rPr>
      </w:pPr>
      <w:r>
        <w:rPr>
          <w:lang w:eastAsia="zh-CN"/>
        </w:rPr>
        <w:t>我听完以后，第一反应是：这件事很像我会做的事。</w:t>
      </w:r>
    </w:p>
    <w:p w14:paraId="54805A96" w14:textId="77777777" w:rsidR="00010AE4" w:rsidRDefault="00000000">
      <w:pPr>
        <w:spacing w:after="120" w:line="300" w:lineRule="auto"/>
        <w:ind w:firstLine="420"/>
        <w:rPr>
          <w:lang w:eastAsia="zh-CN"/>
        </w:rPr>
      </w:pPr>
      <w:r>
        <w:rPr>
          <w:lang w:eastAsia="zh-CN"/>
        </w:rPr>
        <w:t>它很浪漫。</w:t>
      </w:r>
    </w:p>
    <w:p w14:paraId="5B202008" w14:textId="77777777" w:rsidR="00010AE4" w:rsidRDefault="00000000">
      <w:pPr>
        <w:spacing w:after="120" w:line="300" w:lineRule="auto"/>
        <w:ind w:firstLine="420"/>
        <w:rPr>
          <w:lang w:eastAsia="zh-CN"/>
        </w:rPr>
      </w:pPr>
      <w:r>
        <w:rPr>
          <w:lang w:eastAsia="zh-CN"/>
        </w:rPr>
        <w:t>但我说的浪漫，不是那种轻飘飘的浪漫。它不是为了让别人感动，也不是为了制造某种仪式感。它更像一个人清醒地知道关系会变化，仍然愿意认真对待此刻。很多人以为浪漫来自永恒，可我越来越觉得，浪漫恰恰来自不永恒。正因为知道人会走散，所以才想把某一刻写下来。</w:t>
      </w:r>
    </w:p>
    <w:p w14:paraId="7A79B030" w14:textId="77777777" w:rsidR="00010AE4" w:rsidRDefault="00000000">
      <w:pPr>
        <w:spacing w:after="120" w:line="300" w:lineRule="auto"/>
        <w:ind w:firstLine="420"/>
        <w:rPr>
          <w:lang w:eastAsia="zh-CN"/>
        </w:rPr>
      </w:pPr>
      <w:r>
        <w:rPr>
          <w:lang w:eastAsia="zh-CN"/>
        </w:rPr>
        <w:t>我问你，写书的时候，发现有些人已经不在身边了，会不会有一点感触。</w:t>
      </w:r>
    </w:p>
    <w:p w14:paraId="2969271C" w14:textId="77777777" w:rsidR="00010AE4" w:rsidRDefault="00000000">
      <w:pPr>
        <w:spacing w:after="120" w:line="300" w:lineRule="auto"/>
        <w:ind w:firstLine="420"/>
        <w:rPr>
          <w:lang w:eastAsia="zh-CN"/>
        </w:rPr>
      </w:pPr>
      <w:r>
        <w:rPr>
          <w:lang w:eastAsia="zh-CN"/>
        </w:rPr>
        <w:t>你说，人生不能左右的事情太多。人人都有苦衷，事事都有无奈，万事不能周全，就别为难自己。尽力就好，量力而行。每个人的人生都像一本书，翻开是故事，合上是回忆。</w:t>
      </w:r>
    </w:p>
    <w:p w14:paraId="420E38CF" w14:textId="77777777" w:rsidR="00010AE4" w:rsidRDefault="00000000">
      <w:pPr>
        <w:spacing w:after="120" w:line="300" w:lineRule="auto"/>
        <w:ind w:firstLine="420"/>
        <w:rPr>
          <w:lang w:eastAsia="zh-CN"/>
        </w:rPr>
      </w:pPr>
      <w:r>
        <w:rPr>
          <w:lang w:eastAsia="zh-CN"/>
        </w:rPr>
        <w:t>我听完之后，突然想到“被看见”这件事。</w:t>
      </w:r>
    </w:p>
    <w:p w14:paraId="36A63CA9" w14:textId="77777777" w:rsidR="00010AE4" w:rsidRDefault="00000000">
      <w:pPr>
        <w:spacing w:after="120" w:line="300" w:lineRule="auto"/>
        <w:ind w:firstLine="420"/>
        <w:rPr>
          <w:lang w:eastAsia="zh-CN"/>
        </w:rPr>
      </w:pPr>
      <w:r>
        <w:rPr>
          <w:lang w:eastAsia="zh-CN"/>
        </w:rPr>
        <w:t>人与人之间，无论是爱情、友情，还是亲情，想要长久下去，都需要某种看见。这里的看见并不是一句“我懂你”，也不是在对方低落时说几句安慰的话。很多时候，真正的看见更具体，也更沉重。它意味着我愿意承认：你不是我想象中的角色，你也有自己的处境。</w:t>
      </w:r>
    </w:p>
    <w:p w14:paraId="2271E29B" w14:textId="77777777" w:rsidR="00010AE4" w:rsidRDefault="00000000">
      <w:pPr>
        <w:spacing w:after="120" w:line="300" w:lineRule="auto"/>
        <w:ind w:firstLine="420"/>
        <w:rPr>
          <w:lang w:eastAsia="zh-CN"/>
        </w:rPr>
      </w:pPr>
      <w:r>
        <w:rPr>
          <w:lang w:eastAsia="zh-CN"/>
        </w:rPr>
        <w:t>我想到我们之前聊过的性别问题。</w:t>
      </w:r>
    </w:p>
    <w:p w14:paraId="060F2B87" w14:textId="77777777" w:rsidR="00010AE4" w:rsidRDefault="00000000">
      <w:pPr>
        <w:spacing w:after="120" w:line="300" w:lineRule="auto"/>
        <w:ind w:firstLine="420"/>
        <w:rPr>
          <w:lang w:eastAsia="zh-CN"/>
        </w:rPr>
      </w:pPr>
      <w:r>
        <w:rPr>
          <w:lang w:eastAsia="zh-CN"/>
        </w:rPr>
        <w:t>男性和女性在身体结构、社会处境和被期待的方式上确实不同。男性更容易被要求承担体力、压力、竞争和外部场面的东西。很多时候，他们被推到酒局、职场、责任和沉默里，不太被允许脆弱。女性也有自己的处境。职场里的不平等、生育的风险和痛苦、年龄焦虑、外貌审视、情感劳动，这些都是真实存在的负担。</w:t>
      </w:r>
    </w:p>
    <w:p w14:paraId="0F059E02" w14:textId="77777777" w:rsidR="00010AE4" w:rsidRDefault="00000000">
      <w:pPr>
        <w:spacing w:after="120" w:line="300" w:lineRule="auto"/>
        <w:ind w:firstLine="420"/>
        <w:rPr>
          <w:lang w:eastAsia="zh-CN"/>
        </w:rPr>
      </w:pPr>
      <w:r>
        <w:rPr>
          <w:lang w:eastAsia="zh-CN"/>
        </w:rPr>
        <w:t>所以我说，亲密关系里需要被看见。</w:t>
      </w:r>
    </w:p>
    <w:p w14:paraId="658B5C89" w14:textId="77777777" w:rsidR="00010AE4" w:rsidRDefault="00000000">
      <w:pPr>
        <w:spacing w:after="120" w:line="300" w:lineRule="auto"/>
        <w:ind w:firstLine="420"/>
        <w:rPr>
          <w:lang w:eastAsia="zh-CN"/>
        </w:rPr>
      </w:pPr>
      <w:r>
        <w:rPr>
          <w:lang w:eastAsia="zh-CN"/>
        </w:rPr>
        <w:lastRenderedPageBreak/>
        <w:t>我看见你作为男性所付出的体力，看见你身不由己的场合，看见你被迫沉默的时刻。相反，男性也要看见女性在职场、生育、关系和社会评价里承受的东西。女性需要被看见，男性也一样。任何一方只强调自己的痛苦，把对方的处境取消掉，关系就会变成一场争夺。</w:t>
      </w:r>
    </w:p>
    <w:p w14:paraId="2E69DB3F" w14:textId="77777777" w:rsidR="00010AE4" w:rsidRDefault="00000000">
      <w:pPr>
        <w:spacing w:after="120" w:line="300" w:lineRule="auto"/>
        <w:ind w:firstLine="420"/>
        <w:rPr>
          <w:lang w:eastAsia="zh-CN"/>
        </w:rPr>
      </w:pPr>
      <w:r>
        <w:rPr>
          <w:lang w:eastAsia="zh-CN"/>
        </w:rPr>
        <w:t>我不喜欢极端的对立。</w:t>
      </w:r>
    </w:p>
    <w:p w14:paraId="2E0CD3CF" w14:textId="77777777" w:rsidR="00010AE4" w:rsidRDefault="00000000">
      <w:pPr>
        <w:spacing w:after="120" w:line="300" w:lineRule="auto"/>
        <w:ind w:firstLine="420"/>
        <w:rPr>
          <w:lang w:eastAsia="zh-CN"/>
        </w:rPr>
      </w:pPr>
      <w:r>
        <w:rPr>
          <w:lang w:eastAsia="zh-CN"/>
        </w:rPr>
        <w:t>极端女权和极端男权，本质上都有一个共同问题：他们不愿意真正看见对方。他们只看见一个群体标签，看见可以被攻击、可以被利用、可以被归罪的对象，却看不见具体的人。可关系从来不是和一个抽象群体谈，关系面对的是一个具体的人。这个人有性别，也有性格；有身份，也有伤口；有责任，也有软弱。</w:t>
      </w:r>
    </w:p>
    <w:p w14:paraId="3D267076" w14:textId="77777777" w:rsidR="00010AE4" w:rsidRDefault="00000000">
      <w:pPr>
        <w:spacing w:after="120" w:line="300" w:lineRule="auto"/>
        <w:ind w:firstLine="420"/>
        <w:rPr>
          <w:lang w:eastAsia="zh-CN"/>
        </w:rPr>
      </w:pPr>
      <w:r>
        <w:rPr>
          <w:lang w:eastAsia="zh-CN"/>
        </w:rPr>
        <w:t>我说完之后，最后补了一句：</w:t>
      </w:r>
    </w:p>
    <w:p w14:paraId="06B5248E" w14:textId="77777777" w:rsidR="00010AE4" w:rsidRDefault="00000000">
      <w:pPr>
        <w:spacing w:after="120" w:line="300" w:lineRule="auto"/>
        <w:ind w:firstLine="420"/>
        <w:rPr>
          <w:lang w:eastAsia="zh-CN"/>
        </w:rPr>
      </w:pPr>
      <w:r>
        <w:rPr>
          <w:lang w:eastAsia="zh-CN"/>
        </w:rPr>
        <w:t>我看见你了。</w:t>
      </w:r>
    </w:p>
    <w:p w14:paraId="6E480C36" w14:textId="77777777" w:rsidR="00010AE4" w:rsidRDefault="00000000">
      <w:pPr>
        <w:spacing w:after="120" w:line="300" w:lineRule="auto"/>
        <w:ind w:firstLine="420"/>
        <w:rPr>
          <w:lang w:eastAsia="zh-CN"/>
        </w:rPr>
      </w:pPr>
      <w:r>
        <w:rPr>
          <w:lang w:eastAsia="zh-CN"/>
        </w:rPr>
        <w:t>这句话说出口的时候，我自己也愣了一下。它听起来很简单，却比很多表达都重。因为“我看见你”意味着，我不只是看见你对我好的部分，也看见你在关系之外承担的东西。看见你的强，也看见你的累；看见你的判断，也看见你无法完全说出口的部分。</w:t>
      </w:r>
    </w:p>
    <w:p w14:paraId="5D096F66" w14:textId="77777777" w:rsidR="00010AE4" w:rsidRDefault="00000000">
      <w:pPr>
        <w:spacing w:after="120" w:line="300" w:lineRule="auto"/>
        <w:ind w:firstLine="420"/>
        <w:rPr>
          <w:lang w:eastAsia="zh-CN"/>
        </w:rPr>
      </w:pPr>
      <w:r>
        <w:rPr>
          <w:lang w:eastAsia="zh-CN"/>
        </w:rPr>
        <w:t>你听完以后，沉默了一会儿。</w:t>
      </w:r>
    </w:p>
    <w:p w14:paraId="4E037897" w14:textId="77777777" w:rsidR="00010AE4" w:rsidRDefault="00000000">
      <w:pPr>
        <w:spacing w:after="120" w:line="300" w:lineRule="auto"/>
        <w:ind w:firstLine="420"/>
        <w:rPr>
          <w:lang w:eastAsia="zh-CN"/>
        </w:rPr>
      </w:pPr>
      <w:r>
        <w:rPr>
          <w:lang w:eastAsia="zh-CN"/>
        </w:rPr>
        <w:t>然后你说，自私的人不配拥有情感。</w:t>
      </w:r>
    </w:p>
    <w:p w14:paraId="76361F34" w14:textId="77777777" w:rsidR="00010AE4" w:rsidRDefault="00000000">
      <w:pPr>
        <w:spacing w:after="120" w:line="300" w:lineRule="auto"/>
        <w:ind w:firstLine="420"/>
        <w:rPr>
          <w:lang w:eastAsia="zh-CN"/>
        </w:rPr>
      </w:pPr>
      <w:r>
        <w:rPr>
          <w:lang w:eastAsia="zh-CN"/>
        </w:rPr>
        <w:t>这句话很重。你不是在说人不可以有自我。人当然都有自我，也都要保护自己。可一旦进入亲密关系，自我如果只知道索取，只会把对方变成满足自己的工具。一个人可以自私地生活，但很难自私地爱人。爱情、友情、亲情，到了深处，都会要求人从自己的中心稍微退出来，把另一个人的处境放进眼里。</w:t>
      </w:r>
    </w:p>
    <w:p w14:paraId="155812BE" w14:textId="77777777" w:rsidR="00010AE4" w:rsidRDefault="00000000">
      <w:pPr>
        <w:spacing w:after="120" w:line="300" w:lineRule="auto"/>
        <w:ind w:firstLine="420"/>
        <w:rPr>
          <w:lang w:eastAsia="zh-CN"/>
        </w:rPr>
      </w:pPr>
      <w:r>
        <w:rPr>
          <w:lang w:eastAsia="zh-CN"/>
        </w:rPr>
        <w:t>你说，你想延伸一下我说的“看见”。</w:t>
      </w:r>
    </w:p>
    <w:p w14:paraId="6ED3B872" w14:textId="77777777" w:rsidR="00010AE4" w:rsidRDefault="00000000">
      <w:pPr>
        <w:spacing w:after="120" w:line="300" w:lineRule="auto"/>
        <w:ind w:firstLine="420"/>
        <w:rPr>
          <w:lang w:eastAsia="zh-CN"/>
        </w:rPr>
      </w:pPr>
      <w:r>
        <w:rPr>
          <w:lang w:eastAsia="zh-CN"/>
        </w:rPr>
        <w:t>看见不能只看见好的一面，也要看见最坏的一面。</w:t>
      </w:r>
    </w:p>
    <w:p w14:paraId="4B57DACF" w14:textId="77777777" w:rsidR="00010AE4" w:rsidRDefault="00000000">
      <w:pPr>
        <w:spacing w:after="120" w:line="300" w:lineRule="auto"/>
        <w:ind w:firstLine="420"/>
        <w:rPr>
          <w:lang w:eastAsia="zh-CN"/>
        </w:rPr>
      </w:pPr>
      <w:r>
        <w:rPr>
          <w:lang w:eastAsia="zh-CN"/>
        </w:rPr>
        <w:t>我当时觉得这句话很锋利。因为很多关系的开始，都建立在筛选之后的美好上。我们看见对方聪明、温柔、有趣、漂亮、有才华、懂分寸，或者看见对方给自己带来的安慰和新鲜感。可这些东西都只是一个人的一部分。关系往后走，最难面对的往往是另一部分：他的疲惫、迟钝、缺陷、逃避、阴影、软弱，以及某些无法被轻易修正的性格底色。</w:t>
      </w:r>
    </w:p>
    <w:p w14:paraId="04721889" w14:textId="77777777" w:rsidR="00010AE4" w:rsidRDefault="00000000">
      <w:pPr>
        <w:spacing w:after="120" w:line="300" w:lineRule="auto"/>
        <w:ind w:firstLine="420"/>
        <w:rPr>
          <w:lang w:eastAsia="zh-CN"/>
        </w:rPr>
      </w:pPr>
      <w:r>
        <w:rPr>
          <w:lang w:eastAsia="zh-CN"/>
        </w:rPr>
        <w:t>你说，当你能接受最坏的一部分，这段关系才有可能长久。</w:t>
      </w:r>
    </w:p>
    <w:p w14:paraId="2823F160" w14:textId="77777777" w:rsidR="00010AE4" w:rsidRDefault="00000000">
      <w:pPr>
        <w:spacing w:after="120" w:line="300" w:lineRule="auto"/>
        <w:ind w:firstLine="420"/>
        <w:rPr>
          <w:lang w:eastAsia="zh-CN"/>
        </w:rPr>
      </w:pPr>
      <w:r>
        <w:rPr>
          <w:lang w:eastAsia="zh-CN"/>
        </w:rPr>
        <w:t>我后来一直在想这句话。</w:t>
      </w:r>
    </w:p>
    <w:p w14:paraId="05EFACCC" w14:textId="77777777" w:rsidR="00010AE4" w:rsidRDefault="00000000">
      <w:pPr>
        <w:spacing w:after="120" w:line="300" w:lineRule="auto"/>
        <w:ind w:firstLine="420"/>
        <w:rPr>
          <w:lang w:eastAsia="zh-CN"/>
        </w:rPr>
      </w:pPr>
      <w:r>
        <w:rPr>
          <w:lang w:eastAsia="zh-CN"/>
        </w:rPr>
        <w:t>人喜欢完美的形象，尤其在关系里。我们希望对方永远稳定、体面、理解、热烈，最好既能给我们自由，又能给我们确定；既不打扰我们的边界，又随时回应我们的需要。可这样的人并不存在。我们爱的往往是一个被我们想象过的人，真正相处时才会发现，他并不总是符合我的想象。</w:t>
      </w:r>
    </w:p>
    <w:p w14:paraId="56C4B512" w14:textId="77777777" w:rsidR="00010AE4" w:rsidRDefault="00000000">
      <w:pPr>
        <w:spacing w:after="120" w:line="300" w:lineRule="auto"/>
        <w:ind w:firstLine="420"/>
        <w:rPr>
          <w:lang w:eastAsia="zh-CN"/>
        </w:rPr>
      </w:pPr>
      <w:r>
        <w:rPr>
          <w:lang w:eastAsia="zh-CN"/>
        </w:rPr>
        <w:t>你说你自己以前也很虚伪。</w:t>
      </w:r>
    </w:p>
    <w:p w14:paraId="53635EC3" w14:textId="77777777" w:rsidR="00010AE4" w:rsidRDefault="00000000">
      <w:pPr>
        <w:spacing w:after="120" w:line="300" w:lineRule="auto"/>
        <w:ind w:firstLine="420"/>
        <w:rPr>
          <w:lang w:eastAsia="zh-CN"/>
        </w:rPr>
      </w:pPr>
      <w:r>
        <w:rPr>
          <w:lang w:eastAsia="zh-CN"/>
        </w:rPr>
        <w:t>你说，你曾经向往完美，在所有人面前塑造一个很好的形象。那种形象也许有效，也许能让人喜欢，也能让关系开始得顺利。可是人不能永远活在自己塑造的形象里。一个人越努力保持完美，越容易害怕被真正看见。因为真正被看见，就意味着某些不体面的部分也会被照到。</w:t>
      </w:r>
    </w:p>
    <w:p w14:paraId="263735E9" w14:textId="77777777" w:rsidR="00010AE4" w:rsidRDefault="00000000">
      <w:pPr>
        <w:spacing w:after="120" w:line="300" w:lineRule="auto"/>
        <w:ind w:firstLine="420"/>
        <w:rPr>
          <w:lang w:eastAsia="zh-CN"/>
        </w:rPr>
      </w:pPr>
      <w:r>
        <w:rPr>
          <w:lang w:eastAsia="zh-CN"/>
        </w:rPr>
        <w:lastRenderedPageBreak/>
        <w:t>我理解你说的那种感觉。</w:t>
      </w:r>
    </w:p>
    <w:p w14:paraId="2F1BE1AB" w14:textId="77777777" w:rsidR="00010AE4" w:rsidRDefault="00000000">
      <w:pPr>
        <w:spacing w:after="120" w:line="300" w:lineRule="auto"/>
        <w:ind w:firstLine="420"/>
        <w:rPr>
          <w:lang w:eastAsia="zh-CN"/>
        </w:rPr>
      </w:pPr>
      <w:r>
        <w:rPr>
          <w:lang w:eastAsia="zh-CN"/>
        </w:rPr>
        <w:t>有时候，我们不是害怕没人爱自己。我们害怕的是，如果别人真的看见完整的自己，还会不会留下。很多关系停留在表面，并不是因为没有感情，而是因为双方都只愿意拿出容易被喜欢的部分。那些最真实、最难看、最难解释的东西，被藏在背后。时间久了，关系看似稳定，里面却没有真正的相遇。</w:t>
      </w:r>
    </w:p>
    <w:p w14:paraId="5BAD3589" w14:textId="77777777" w:rsidR="00010AE4" w:rsidRDefault="00000000">
      <w:pPr>
        <w:spacing w:after="120" w:line="300" w:lineRule="auto"/>
        <w:ind w:firstLine="420"/>
        <w:rPr>
          <w:lang w:eastAsia="zh-CN"/>
        </w:rPr>
      </w:pPr>
      <w:r>
        <w:rPr>
          <w:lang w:eastAsia="zh-CN"/>
        </w:rPr>
        <w:t>你后来又说，朋友没了可以再找，爱情没了更无所谓，钱没了可以再挣。人出生时本来就一无所有，没有什么是真的不能失去。</w:t>
      </w:r>
    </w:p>
    <w:p w14:paraId="1EEBAF80" w14:textId="77777777" w:rsidR="00010AE4" w:rsidRDefault="00000000">
      <w:pPr>
        <w:spacing w:after="120" w:line="300" w:lineRule="auto"/>
        <w:ind w:firstLine="420"/>
        <w:rPr>
          <w:lang w:eastAsia="zh-CN"/>
        </w:rPr>
      </w:pPr>
      <w:r>
        <w:rPr>
          <w:lang w:eastAsia="zh-CN"/>
        </w:rPr>
        <w:t>这句话听起来冷，可我知道你想表达的不是无情。你是在提醒自己，不要把人生完全交给关系。一个人如果太害怕失去，就很容易在关系里妥协到失去自己。害怕朋友离开，就不断讨好；害怕爱情破裂，就不断忍受；害怕孤独，就把任何陪伴都误认为重要。</w:t>
      </w:r>
    </w:p>
    <w:p w14:paraId="52B87619" w14:textId="77777777" w:rsidR="00010AE4" w:rsidRDefault="00000000">
      <w:pPr>
        <w:spacing w:after="120" w:line="300" w:lineRule="auto"/>
        <w:ind w:firstLine="420"/>
        <w:rPr>
          <w:lang w:eastAsia="zh-CN"/>
        </w:rPr>
      </w:pPr>
      <w:r>
        <w:rPr>
          <w:lang w:eastAsia="zh-CN"/>
        </w:rPr>
        <w:t>你说，不要在无聊的人际关系上耗费太多精力。停止在人际关系里反复内耗，把注意力转向人性和自我意识的深化。</w:t>
      </w:r>
    </w:p>
    <w:p w14:paraId="09978A8E" w14:textId="77777777" w:rsidR="00010AE4" w:rsidRDefault="00000000">
      <w:pPr>
        <w:spacing w:after="120" w:line="300" w:lineRule="auto"/>
        <w:ind w:firstLine="420"/>
        <w:rPr>
          <w:lang w:eastAsia="zh-CN"/>
        </w:rPr>
      </w:pPr>
      <w:r>
        <w:rPr>
          <w:lang w:eastAsia="zh-CN"/>
        </w:rPr>
        <w:t>我很认同。</w:t>
      </w:r>
    </w:p>
    <w:p w14:paraId="15AB2B87" w14:textId="77777777" w:rsidR="00010AE4" w:rsidRDefault="00000000">
      <w:pPr>
        <w:spacing w:after="120" w:line="300" w:lineRule="auto"/>
        <w:ind w:firstLine="420"/>
        <w:rPr>
          <w:lang w:eastAsia="zh-CN"/>
        </w:rPr>
      </w:pPr>
      <w:r>
        <w:rPr>
          <w:lang w:eastAsia="zh-CN"/>
        </w:rPr>
        <w:t>尤其我是女生，身边会有更多类似的关系消耗。很多聊天、比较、试探、情绪拉扯，其实聊到最后，你已经知道彼此不是一个世界的人。再继续在意，只是在浪费心力。后来我也慢慢看淡了很多人。到最后，就剩下尊重。尊重她们活在自己的世界里，也尊重自己不必走进去。</w:t>
      </w:r>
    </w:p>
    <w:p w14:paraId="62B18786" w14:textId="77777777" w:rsidR="00010AE4" w:rsidRDefault="00000000">
      <w:pPr>
        <w:spacing w:after="120" w:line="300" w:lineRule="auto"/>
        <w:ind w:firstLine="420"/>
        <w:rPr>
          <w:lang w:eastAsia="zh-CN"/>
        </w:rPr>
      </w:pPr>
      <w:r>
        <w:rPr>
          <w:lang w:eastAsia="zh-CN"/>
        </w:rPr>
        <w:t>这几年我越来越明白，关系不是越多越好。</w:t>
      </w:r>
    </w:p>
    <w:p w14:paraId="4FA90355" w14:textId="77777777" w:rsidR="00010AE4" w:rsidRDefault="00000000">
      <w:pPr>
        <w:spacing w:after="120" w:line="300" w:lineRule="auto"/>
        <w:ind w:firstLine="420"/>
        <w:rPr>
          <w:lang w:eastAsia="zh-CN"/>
        </w:rPr>
      </w:pPr>
      <w:proofErr w:type="spellStart"/>
      <w:r>
        <w:t>有些人只能陪你一段路</w:t>
      </w:r>
      <w:proofErr w:type="spellEnd"/>
      <w:r>
        <w:t>。</w:t>
      </w:r>
      <w:r>
        <w:rPr>
          <w:lang w:eastAsia="zh-CN"/>
        </w:rPr>
        <w:t>有些关系存在过，就已经完成了它的意义。不能因为它没有走到最后，就否定它曾经真实；也不能因为它曾经真实，就要求它永远留下。人和人之间最难的地方，就是既承认当下的重要，又接受它可能不会永久。</w:t>
      </w:r>
    </w:p>
    <w:p w14:paraId="21F1C40C" w14:textId="77777777" w:rsidR="00010AE4" w:rsidRDefault="00000000">
      <w:pPr>
        <w:spacing w:after="120" w:line="300" w:lineRule="auto"/>
        <w:ind w:firstLine="420"/>
        <w:rPr>
          <w:lang w:eastAsia="zh-CN"/>
        </w:rPr>
      </w:pPr>
      <w:r>
        <w:rPr>
          <w:lang w:eastAsia="zh-CN"/>
        </w:rPr>
        <w:t>这也回到你说的那五十本样书。</w:t>
      </w:r>
    </w:p>
    <w:p w14:paraId="52FAD6FA" w14:textId="77777777" w:rsidR="00010AE4" w:rsidRDefault="00000000">
      <w:pPr>
        <w:spacing w:after="120" w:line="300" w:lineRule="auto"/>
        <w:ind w:firstLine="420"/>
        <w:rPr>
          <w:lang w:eastAsia="zh-CN"/>
        </w:rPr>
      </w:pPr>
      <w:r>
        <w:rPr>
          <w:lang w:eastAsia="zh-CN"/>
        </w:rPr>
        <w:t>你想给每个人写信，是因为你知道他们重要；你也知道，这种重要未必能被时间保存。也许几年以后，有些人不再出现，关系变淡，消息不回，名字也慢慢退出生活。可这并不妨碍此刻的真。人不应该只用终点来证明关系。很多时候，一段关系的价值就在某一段路上。</w:t>
      </w:r>
    </w:p>
    <w:p w14:paraId="7C160DC2" w14:textId="77777777" w:rsidR="00010AE4" w:rsidRDefault="00000000">
      <w:pPr>
        <w:spacing w:after="120" w:line="300" w:lineRule="auto"/>
        <w:ind w:firstLine="420"/>
        <w:rPr>
          <w:lang w:eastAsia="zh-CN"/>
        </w:rPr>
      </w:pPr>
      <w:r>
        <w:rPr>
          <w:lang w:eastAsia="zh-CN"/>
        </w:rPr>
        <w:t>我后来想，所谓“看见”，也许有三层。</w:t>
      </w:r>
    </w:p>
    <w:p w14:paraId="751ABC9E" w14:textId="77777777" w:rsidR="00010AE4" w:rsidRDefault="00000000">
      <w:pPr>
        <w:spacing w:after="120" w:line="300" w:lineRule="auto"/>
        <w:ind w:firstLine="420"/>
        <w:rPr>
          <w:lang w:eastAsia="zh-CN"/>
        </w:rPr>
      </w:pPr>
      <w:r>
        <w:rPr>
          <w:lang w:eastAsia="zh-CN"/>
        </w:rPr>
        <w:t>第一层是看见对方对我的意义。</w:t>
      </w:r>
    </w:p>
    <w:p w14:paraId="1DC2DE08" w14:textId="77777777" w:rsidR="00010AE4" w:rsidRDefault="00000000">
      <w:pPr>
        <w:spacing w:after="120" w:line="300" w:lineRule="auto"/>
        <w:ind w:firstLine="420"/>
        <w:rPr>
          <w:lang w:eastAsia="zh-CN"/>
        </w:rPr>
      </w:pPr>
      <w:r>
        <w:rPr>
          <w:lang w:eastAsia="zh-CN"/>
        </w:rPr>
        <w:t>第二层是看见对方自己的处境。</w:t>
      </w:r>
    </w:p>
    <w:p w14:paraId="57CC8A48" w14:textId="77777777" w:rsidR="00010AE4" w:rsidRDefault="00000000">
      <w:pPr>
        <w:spacing w:after="120" w:line="300" w:lineRule="auto"/>
        <w:ind w:firstLine="420"/>
        <w:rPr>
          <w:lang w:eastAsia="zh-CN"/>
        </w:rPr>
      </w:pPr>
      <w:r>
        <w:rPr>
          <w:lang w:eastAsia="zh-CN"/>
        </w:rPr>
        <w:t>第三层，是看见对方并不完全属于我。</w:t>
      </w:r>
    </w:p>
    <w:p w14:paraId="5CE1E0E5" w14:textId="77777777" w:rsidR="00010AE4" w:rsidRDefault="00000000">
      <w:pPr>
        <w:spacing w:after="120" w:line="300" w:lineRule="auto"/>
        <w:ind w:firstLine="420"/>
        <w:rPr>
          <w:lang w:eastAsia="zh-CN"/>
        </w:rPr>
      </w:pPr>
      <w:r>
        <w:rPr>
          <w:lang w:eastAsia="zh-CN"/>
        </w:rPr>
        <w:t>前两层还能靠感情做到，第三层最难。因为人在亲密关系里很容易产生占有。我们会希望对方按照我们的理解被理解，按照我们的需要去回应，按照我们的想象成为某种人。可一个人一旦被这样要求，他就不再是一个完整的人，而成了另一个人愿望里的角色。</w:t>
      </w:r>
    </w:p>
    <w:p w14:paraId="607D8AE1" w14:textId="77777777" w:rsidR="00010AE4" w:rsidRDefault="00000000">
      <w:pPr>
        <w:spacing w:after="120" w:line="300" w:lineRule="auto"/>
        <w:ind w:firstLine="420"/>
        <w:rPr>
          <w:lang w:eastAsia="zh-CN"/>
        </w:rPr>
      </w:pPr>
      <w:r>
        <w:rPr>
          <w:lang w:eastAsia="zh-CN"/>
        </w:rPr>
        <w:t>我不想要这样的关系。</w:t>
      </w:r>
    </w:p>
    <w:p w14:paraId="4B45C3D6" w14:textId="77777777" w:rsidR="00010AE4" w:rsidRDefault="00000000">
      <w:pPr>
        <w:spacing w:after="120" w:line="300" w:lineRule="auto"/>
        <w:ind w:firstLine="420"/>
        <w:rPr>
          <w:lang w:eastAsia="zh-CN"/>
        </w:rPr>
      </w:pPr>
      <w:r>
        <w:rPr>
          <w:lang w:eastAsia="zh-CN"/>
        </w:rPr>
        <w:t>如果我说“我看见你”，那里面应该包含一种克制。我看见你，但不把你据为己有；我理解你，但不替你决定你是谁；我靠近你，也承认你有我无法进入的部分。</w:t>
      </w:r>
    </w:p>
    <w:p w14:paraId="4E76CA60" w14:textId="77777777" w:rsidR="00010AE4" w:rsidRDefault="00000000">
      <w:pPr>
        <w:spacing w:after="120" w:line="300" w:lineRule="auto"/>
        <w:ind w:firstLine="420"/>
        <w:rPr>
          <w:lang w:eastAsia="zh-CN"/>
        </w:rPr>
      </w:pPr>
      <w:r>
        <w:rPr>
          <w:lang w:eastAsia="zh-CN"/>
        </w:rPr>
        <w:lastRenderedPageBreak/>
        <w:t>这大概是我现在能想到的，比较好的亲密关系。</w:t>
      </w:r>
    </w:p>
    <w:p w14:paraId="3E3E925A" w14:textId="77777777" w:rsidR="00010AE4" w:rsidRDefault="00000000">
      <w:pPr>
        <w:spacing w:after="120" w:line="300" w:lineRule="auto"/>
        <w:ind w:firstLine="420"/>
        <w:rPr>
          <w:lang w:eastAsia="zh-CN"/>
        </w:rPr>
      </w:pPr>
      <w:r>
        <w:rPr>
          <w:lang w:eastAsia="zh-CN"/>
        </w:rPr>
        <w:t>它不一定永远热烈，也不一定时时刻刻让人满足。可它不会把人变小。好的关系应该让人更像自己，而不是让人为了维持关系不断删减自己。两个人走在一起，彼此照亮，也彼此留白。能靠近时认真靠近，需要分开时也尽量体面。</w:t>
      </w:r>
    </w:p>
    <w:p w14:paraId="0181597F" w14:textId="77777777" w:rsidR="00010AE4" w:rsidRDefault="00000000">
      <w:pPr>
        <w:spacing w:after="120" w:line="300" w:lineRule="auto"/>
        <w:ind w:firstLine="420"/>
        <w:rPr>
          <w:lang w:eastAsia="zh-CN"/>
        </w:rPr>
      </w:pPr>
      <w:r>
        <w:rPr>
          <w:lang w:eastAsia="zh-CN"/>
        </w:rPr>
        <w:t>我知道这很难。</w:t>
      </w:r>
    </w:p>
    <w:p w14:paraId="5A530599" w14:textId="77777777" w:rsidR="00010AE4" w:rsidRDefault="00000000">
      <w:pPr>
        <w:spacing w:after="120" w:line="300" w:lineRule="auto"/>
        <w:ind w:firstLine="420"/>
        <w:rPr>
          <w:lang w:eastAsia="zh-CN"/>
        </w:rPr>
      </w:pPr>
      <w:proofErr w:type="spellStart"/>
      <w:r>
        <w:t>人都有自私、脆弱和占有欲</w:t>
      </w:r>
      <w:proofErr w:type="spellEnd"/>
      <w:r>
        <w:t>。</w:t>
      </w:r>
      <w:r>
        <w:rPr>
          <w:lang w:eastAsia="zh-CN"/>
        </w:rPr>
        <w:t>我们都想被优先选择，被坚定理解，被长久留下。可真正的关系从来不只考验一个人被爱的能力，也考验一个人承认他人自由的能力。一个人如果只能接受对方为自己存在，就很难真正拥有关系。因为关系里最珍贵的部分，恰恰来自对方作为一个独立的人，仍然愿意向你靠近。</w:t>
      </w:r>
    </w:p>
    <w:p w14:paraId="3E0A9BB8" w14:textId="77777777" w:rsidR="00010AE4" w:rsidRDefault="00000000">
      <w:pPr>
        <w:spacing w:after="120" w:line="300" w:lineRule="auto"/>
        <w:ind w:firstLine="420"/>
        <w:rPr>
          <w:lang w:eastAsia="zh-CN"/>
        </w:rPr>
      </w:pPr>
      <w:r>
        <w:rPr>
          <w:lang w:eastAsia="zh-CN"/>
        </w:rPr>
        <w:t>所以我现在越来越觉得，亲密关系里的核心，并不是谁更爱谁，也不是谁为谁付出更多。</w:t>
      </w:r>
    </w:p>
    <w:p w14:paraId="3804BEAE" w14:textId="77777777" w:rsidR="00010AE4" w:rsidRDefault="00000000">
      <w:pPr>
        <w:spacing w:after="120" w:line="300" w:lineRule="auto"/>
        <w:ind w:firstLine="420"/>
        <w:rPr>
          <w:lang w:eastAsia="zh-CN"/>
        </w:rPr>
      </w:pPr>
      <w:r>
        <w:rPr>
          <w:lang w:eastAsia="zh-CN"/>
        </w:rPr>
        <w:t>真正重要的是，两个人能不能在彼此身上看见一个具体的人。</w:t>
      </w:r>
    </w:p>
    <w:p w14:paraId="2913F513" w14:textId="77777777" w:rsidR="00010AE4" w:rsidRDefault="00000000">
      <w:pPr>
        <w:spacing w:after="120" w:line="300" w:lineRule="auto"/>
        <w:ind w:firstLine="420"/>
        <w:rPr>
          <w:lang w:eastAsia="zh-CN"/>
        </w:rPr>
      </w:pPr>
      <w:r>
        <w:rPr>
          <w:lang w:eastAsia="zh-CN"/>
        </w:rPr>
        <w:t>看见他的好，也看见他的坏。</w:t>
      </w:r>
    </w:p>
    <w:p w14:paraId="7DADA7E6" w14:textId="77777777" w:rsidR="00010AE4" w:rsidRDefault="00000000">
      <w:pPr>
        <w:spacing w:after="120" w:line="300" w:lineRule="auto"/>
        <w:ind w:firstLine="420"/>
        <w:rPr>
          <w:lang w:eastAsia="zh-CN"/>
        </w:rPr>
      </w:pPr>
      <w:r>
        <w:rPr>
          <w:lang w:eastAsia="zh-CN"/>
        </w:rPr>
        <w:t>看见他的明亮，也看见他的阴影。</w:t>
      </w:r>
    </w:p>
    <w:p w14:paraId="0A0F2622" w14:textId="77777777" w:rsidR="00010AE4" w:rsidRDefault="00000000">
      <w:pPr>
        <w:spacing w:after="120" w:line="300" w:lineRule="auto"/>
        <w:ind w:firstLine="420"/>
        <w:rPr>
          <w:lang w:eastAsia="zh-CN"/>
        </w:rPr>
      </w:pPr>
      <w:r>
        <w:rPr>
          <w:lang w:eastAsia="zh-CN"/>
        </w:rPr>
        <w:t>看见他的靠近，也看见他的退缩。</w:t>
      </w:r>
    </w:p>
    <w:p w14:paraId="02369855" w14:textId="77777777" w:rsidR="00010AE4" w:rsidRDefault="00000000">
      <w:pPr>
        <w:spacing w:after="120" w:line="300" w:lineRule="auto"/>
        <w:ind w:firstLine="420"/>
        <w:rPr>
          <w:lang w:eastAsia="zh-CN"/>
        </w:rPr>
      </w:pPr>
      <w:r>
        <w:rPr>
          <w:lang w:eastAsia="zh-CN"/>
        </w:rPr>
        <w:t>看见他对你的意义，也看见他不只属于你。</w:t>
      </w:r>
    </w:p>
    <w:p w14:paraId="037EAE47" w14:textId="77777777" w:rsidR="00010AE4" w:rsidRDefault="00000000">
      <w:pPr>
        <w:spacing w:after="120" w:line="300" w:lineRule="auto"/>
        <w:ind w:firstLine="420"/>
        <w:rPr>
          <w:lang w:eastAsia="zh-CN"/>
        </w:rPr>
      </w:pPr>
      <w:r>
        <w:rPr>
          <w:lang w:eastAsia="zh-CN"/>
        </w:rPr>
        <w:t>我说“我看见你了”的时候，想表达的也许就是这些。</w:t>
      </w:r>
    </w:p>
    <w:p w14:paraId="2DF09284" w14:textId="77777777" w:rsidR="00010AE4" w:rsidRDefault="00000000">
      <w:pPr>
        <w:spacing w:after="120" w:line="300" w:lineRule="auto"/>
        <w:ind w:firstLine="420"/>
        <w:rPr>
          <w:lang w:eastAsia="zh-CN"/>
        </w:rPr>
      </w:pPr>
      <w:r>
        <w:rPr>
          <w:lang w:eastAsia="zh-CN"/>
        </w:rPr>
        <w:t>这句话很轻。可如果真的做到，它比爱更难。</w:t>
      </w:r>
    </w:p>
    <w:p w14:paraId="0131AFAF" w14:textId="77777777" w:rsidR="00010AE4" w:rsidRDefault="00000000">
      <w:pPr>
        <w:pStyle w:val="21"/>
        <w:spacing w:before="240" w:after="120"/>
        <w:rPr>
          <w:lang w:eastAsia="zh-CN"/>
        </w:rPr>
      </w:pPr>
      <w:r>
        <w:rPr>
          <w:rFonts w:ascii="Noto Serif CJK SC" w:eastAsia="Noto Serif CJK SC" w:hAnsi="Noto Serif CJK SC"/>
          <w:sz w:val="30"/>
          <w:lang w:eastAsia="zh-CN"/>
        </w:rPr>
        <w:t>选段六：他者的欲望：刺激、消费与自我辨认</w:t>
      </w:r>
    </w:p>
    <w:p w14:paraId="6A2D79B7" w14:textId="77777777" w:rsidR="00010AE4" w:rsidRDefault="00000000">
      <w:pPr>
        <w:pStyle w:val="31"/>
        <w:spacing w:before="160" w:after="80"/>
        <w:rPr>
          <w:lang w:eastAsia="zh-CN"/>
        </w:rPr>
      </w:pPr>
      <w:r>
        <w:rPr>
          <w:rFonts w:ascii="Noto Serif CJK SC" w:eastAsia="Noto Serif CJK SC" w:hAnsi="Noto Serif CJK SC"/>
          <w:sz w:val="25"/>
          <w:lang w:eastAsia="zh-CN"/>
        </w:rPr>
        <w:t>选段导语</w:t>
      </w:r>
    </w:p>
    <w:p w14:paraId="6DA35F52" w14:textId="77777777" w:rsidR="00010AE4" w:rsidRDefault="00000000">
      <w:pPr>
        <w:spacing w:after="120" w:line="300" w:lineRule="auto"/>
        <w:ind w:firstLine="420"/>
        <w:rPr>
          <w:lang w:eastAsia="zh-CN"/>
        </w:rPr>
      </w:pPr>
      <w:r>
        <w:rPr>
          <w:lang w:eastAsia="zh-CN"/>
        </w:rPr>
        <w:t>这一节从即时刺激、消费、性欲与长期主义谈起，进一步追问欲望的来源。人以为自己在选择，许多时候只是借由他人的目光，误认了自己的需要。</w:t>
      </w:r>
    </w:p>
    <w:p w14:paraId="2F8CC7D3" w14:textId="77777777" w:rsidR="00010AE4" w:rsidRDefault="00000000">
      <w:pPr>
        <w:pStyle w:val="31"/>
        <w:spacing w:before="160" w:after="80"/>
        <w:rPr>
          <w:lang w:eastAsia="zh-CN"/>
        </w:rPr>
      </w:pPr>
      <w:r>
        <w:rPr>
          <w:rFonts w:ascii="Noto Serif CJK SC" w:eastAsia="Noto Serif CJK SC" w:hAnsi="Noto Serif CJK SC"/>
          <w:sz w:val="25"/>
          <w:lang w:eastAsia="zh-CN"/>
        </w:rPr>
        <w:t>编者按</w:t>
      </w:r>
    </w:p>
    <w:p w14:paraId="46DAA705" w14:textId="77777777" w:rsidR="00010AE4" w:rsidRDefault="00000000">
      <w:pPr>
        <w:spacing w:after="120" w:line="300" w:lineRule="auto"/>
        <w:ind w:firstLine="420"/>
        <w:rPr>
          <w:lang w:eastAsia="zh-CN"/>
        </w:rPr>
      </w:pPr>
      <w:r>
        <w:rPr>
          <w:lang w:eastAsia="zh-CN"/>
        </w:rPr>
        <w:t>欲望最隐蔽的地方，不在于它强烈，而在于它常常以“我想要”的形式出现。一个人说自己想要某件衣服、一块手表、一辆车、一段关系、一个远方、一个被羡慕的位置时，他往往已经默认这份欲望属于自己。可欲望的来源并不总是清白。它可能来自大众审美，来自消费秩序，来自朋友圈的展示，来自阶层叙事，来自亲密关系中的比较，也来自一种更幽微的东西：人希望通过被他人承认，来确认自身存在。</w:t>
      </w:r>
    </w:p>
    <w:p w14:paraId="4D463B97" w14:textId="77777777" w:rsidR="00010AE4" w:rsidRDefault="00000000">
      <w:pPr>
        <w:spacing w:after="120" w:line="300" w:lineRule="auto"/>
        <w:ind w:firstLine="420"/>
        <w:rPr>
          <w:lang w:eastAsia="zh-CN"/>
        </w:rPr>
      </w:pPr>
      <w:r>
        <w:rPr>
          <w:lang w:eastAsia="zh-CN"/>
        </w:rPr>
        <w:t>编者在这一节中提出“人的欲望是他者的欲望”。这句话若只被理解为精神分析概念，反而会失去它的现实锋利度。它真正击中的，是现代人最日常的困境：我们并不缺少欲望，缺少的是辨认欲望的能力。消费的快感、性欲的峰值、关系中的刺激、旅行中的打卡、社交场里的身份展示，都能短暂制造一种“我正在拥有”的错觉。刺激一旦越过顶点，失落便紧随其后。高峰之所以迷人，也因为它总是转瞬即逝。</w:t>
      </w:r>
    </w:p>
    <w:p w14:paraId="1A68E25B" w14:textId="77777777" w:rsidR="00010AE4" w:rsidRDefault="00000000">
      <w:pPr>
        <w:spacing w:after="120" w:line="300" w:lineRule="auto"/>
        <w:ind w:firstLine="420"/>
        <w:rPr>
          <w:lang w:eastAsia="zh-CN"/>
        </w:rPr>
      </w:pPr>
      <w:r>
        <w:rPr>
          <w:lang w:eastAsia="zh-CN"/>
        </w:rPr>
        <w:t>这一节最值得保留的，并非对欲望的否定。欲望本身构成人的活力。没有欲望，人会变得迟钝、干枯，失去向外伸展的能力。真正的问题在于：当欲望不再经过自我辨认，它就会变成一套外部系统在人</w:t>
      </w:r>
      <w:r>
        <w:rPr>
          <w:lang w:eastAsia="zh-CN"/>
        </w:rPr>
        <w:lastRenderedPageBreak/>
        <w:t>体内运行。人以为自己在追求快乐，实际上在执行被社会预设好的想象；人以为自己在靠近自我，实际上只是朝他人艳羡的方向移动。</w:t>
      </w:r>
    </w:p>
    <w:p w14:paraId="44C07003" w14:textId="77777777" w:rsidR="00010AE4" w:rsidRDefault="00000000">
      <w:pPr>
        <w:spacing w:after="120" w:line="300" w:lineRule="auto"/>
        <w:ind w:firstLine="420"/>
        <w:rPr>
          <w:lang w:eastAsia="zh-CN"/>
        </w:rPr>
      </w:pPr>
      <w:r>
        <w:rPr>
          <w:lang w:eastAsia="zh-CN"/>
        </w:rPr>
        <w:t>袁天赢的回应短促，却构成了这一节的落点：“有得有失，人生就是这样。”这句话看似平常，实则含有一种成熟的节制。欲望最危险的地方，往往来自“全都想要”。既想要刺激，又想要安稳；既想要自由，又想要确定；既想要平淡的长久，又想要时时更新的快感。人的生命无法同时容纳所有版本的自己。选择之所以构成选择，正在于它带有放弃。</w:t>
      </w:r>
    </w:p>
    <w:p w14:paraId="2595EA59" w14:textId="77777777" w:rsidR="00010AE4" w:rsidRDefault="00000000">
      <w:pPr>
        <w:spacing w:after="120" w:line="300" w:lineRule="auto"/>
        <w:ind w:firstLine="420"/>
        <w:rPr>
          <w:lang w:eastAsia="zh-CN"/>
        </w:rPr>
      </w:pPr>
      <w:r>
        <w:rPr>
          <w:lang w:eastAsia="zh-CN"/>
        </w:rPr>
        <w:t>本节最终抵达的是一种更困难的清醒：人要学会把欲望领回自己身上。问清楚它从哪里来，指向哪里，要我付出什么，又会把我变成什么。一个人若不能辨认自己的欲望，便会终生替别人的想象奔走；一个人若能承认欲望的代价，才可能真正开始选择。</w:t>
      </w:r>
    </w:p>
    <w:p w14:paraId="034C2836" w14:textId="77777777" w:rsidR="00010AE4" w:rsidRDefault="00000000">
      <w:pPr>
        <w:pStyle w:val="31"/>
        <w:spacing w:before="160" w:after="80"/>
        <w:rPr>
          <w:lang w:eastAsia="zh-CN"/>
        </w:rPr>
      </w:pPr>
      <w:r>
        <w:rPr>
          <w:rFonts w:ascii="Noto Serif CJK SC" w:eastAsia="Noto Serif CJK SC" w:hAnsi="Noto Serif CJK SC"/>
          <w:sz w:val="25"/>
          <w:lang w:eastAsia="zh-CN"/>
        </w:rPr>
        <w:t>正文节选</w:t>
      </w:r>
    </w:p>
    <w:p w14:paraId="1BAF44DC" w14:textId="77777777" w:rsidR="00010AE4" w:rsidRDefault="00000000">
      <w:pPr>
        <w:spacing w:after="120" w:line="300" w:lineRule="auto"/>
        <w:ind w:firstLine="420"/>
        <w:rPr>
          <w:lang w:eastAsia="zh-CN"/>
        </w:rPr>
      </w:pPr>
      <w:r>
        <w:rPr>
          <w:lang w:eastAsia="zh-CN"/>
        </w:rPr>
        <w:t>那天你跟我说，很多东西都要克服即时刺激，人才可能享受长期主义带来的快乐。</w:t>
      </w:r>
    </w:p>
    <w:p w14:paraId="2DF169F7" w14:textId="77777777" w:rsidR="00010AE4" w:rsidRDefault="00000000">
      <w:pPr>
        <w:spacing w:after="120" w:line="300" w:lineRule="auto"/>
        <w:ind w:firstLine="420"/>
        <w:rPr>
          <w:lang w:eastAsia="zh-CN"/>
        </w:rPr>
      </w:pPr>
      <w:r>
        <w:rPr>
          <w:lang w:eastAsia="zh-CN"/>
        </w:rPr>
        <w:t>我一开始觉得这句话有点冷。</w:t>
      </w:r>
    </w:p>
    <w:p w14:paraId="217B027F" w14:textId="77777777" w:rsidR="00010AE4" w:rsidRDefault="00000000">
      <w:pPr>
        <w:spacing w:after="120" w:line="300" w:lineRule="auto"/>
        <w:ind w:firstLine="420"/>
        <w:rPr>
          <w:lang w:eastAsia="zh-CN"/>
        </w:rPr>
      </w:pPr>
      <w:r>
        <w:rPr>
          <w:lang w:eastAsia="zh-CN"/>
        </w:rPr>
        <w:t>因为刺激这件事，对很多人来说太自然了。买东西时，刷卡的一瞬间会快乐；暧昧时，对方回消息的一瞬间会快乐；性欲抵达顶点的一瞬间会快乐；被别人羡慕、被别人注视、被别人认可的时候，也会快乐。那些快乐都很直接，不需要解释，也不需要训练。它们像亮光一样，突然照过来，人很难不被吸引。</w:t>
      </w:r>
    </w:p>
    <w:p w14:paraId="071B8CD8" w14:textId="77777777" w:rsidR="00010AE4" w:rsidRDefault="00000000">
      <w:pPr>
        <w:spacing w:after="120" w:line="300" w:lineRule="auto"/>
        <w:ind w:firstLine="420"/>
        <w:rPr>
          <w:lang w:eastAsia="zh-CN"/>
        </w:rPr>
      </w:pPr>
      <w:r>
        <w:rPr>
          <w:lang w:eastAsia="zh-CN"/>
        </w:rPr>
        <w:t>你举了两个例子。</w:t>
      </w:r>
    </w:p>
    <w:p w14:paraId="46F6F19E" w14:textId="77777777" w:rsidR="00010AE4" w:rsidRDefault="00000000">
      <w:pPr>
        <w:spacing w:after="120" w:line="300" w:lineRule="auto"/>
        <w:ind w:firstLine="420"/>
        <w:rPr>
          <w:lang w:eastAsia="zh-CN"/>
        </w:rPr>
      </w:pPr>
      <w:r>
        <w:rPr>
          <w:lang w:eastAsia="zh-CN"/>
        </w:rPr>
        <w:t>第一个是消费。你说，很多时候，最快乐的时刻并不在真正拥有某件东西之后，而在付款的一瞬间。那一刻，人以为自己即将获得一种新的身份、新的心情，或者新的生活。可是等那件东西真的被买回来，放在房间里，使用一年，再拿起来看，好像也就那样。它仍然在那里，可它承诺过的那种改变，已经消失了。</w:t>
      </w:r>
    </w:p>
    <w:p w14:paraId="0AA00841" w14:textId="77777777" w:rsidR="00010AE4" w:rsidRDefault="00000000">
      <w:pPr>
        <w:spacing w:after="120" w:line="300" w:lineRule="auto"/>
        <w:ind w:firstLine="420"/>
        <w:rPr>
          <w:lang w:eastAsia="zh-CN"/>
        </w:rPr>
      </w:pPr>
      <w:r>
        <w:rPr>
          <w:lang w:eastAsia="zh-CN"/>
        </w:rPr>
        <w:t>第二个是性欲。你说，高潮过后常常会有一种空。那种空并不一定是悲伤，更像是身体把刺激推到顶点之后，精神忽然跟不上来。人刚刚经历了一次强烈的确认，转眼又回到自己身上。很多东西都是这样，顶峰过去之后，留下来的不是满足，而是某种无法言说的落差。</w:t>
      </w:r>
    </w:p>
    <w:p w14:paraId="38694E86" w14:textId="77777777" w:rsidR="00010AE4" w:rsidRDefault="00000000">
      <w:pPr>
        <w:spacing w:after="120" w:line="300" w:lineRule="auto"/>
        <w:ind w:firstLine="420"/>
        <w:rPr>
          <w:lang w:eastAsia="zh-CN"/>
        </w:rPr>
      </w:pPr>
      <w:r>
        <w:rPr>
          <w:lang w:eastAsia="zh-CN"/>
        </w:rPr>
        <w:t>我听着，觉得你说得有些锋利。</w:t>
      </w:r>
    </w:p>
    <w:p w14:paraId="3AF64B43" w14:textId="77777777" w:rsidR="00010AE4" w:rsidRDefault="00000000">
      <w:pPr>
        <w:spacing w:after="120" w:line="300" w:lineRule="auto"/>
        <w:ind w:firstLine="420"/>
        <w:rPr>
          <w:lang w:eastAsia="zh-CN"/>
        </w:rPr>
      </w:pPr>
      <w:r>
        <w:rPr>
          <w:lang w:eastAsia="zh-CN"/>
        </w:rPr>
        <w:t>因为人平时很少愿意承认这件事。我们更愿意讲快乐的发生，不愿意讲快乐之后的空；愿意讲想要，不愿意讲得到之后的平淡；愿意讲激情，不愿意讲激情耗尽后的尴尬。可这些空白并不会因为不被谈论就消失。它们只是躲在快乐背后，等人安静下来时重新出现。</w:t>
      </w:r>
    </w:p>
    <w:p w14:paraId="15B2285A" w14:textId="77777777" w:rsidR="00010AE4" w:rsidRDefault="00000000">
      <w:pPr>
        <w:spacing w:after="120" w:line="300" w:lineRule="auto"/>
        <w:ind w:firstLine="420"/>
        <w:rPr>
          <w:lang w:eastAsia="zh-CN"/>
        </w:rPr>
      </w:pPr>
      <w:r>
        <w:rPr>
          <w:lang w:eastAsia="zh-CN"/>
        </w:rPr>
        <w:t>你说，人只有在安静的时候，或者最困难的时候，才能想明白这些事。</w:t>
      </w:r>
    </w:p>
    <w:p w14:paraId="6EC2C475" w14:textId="77777777" w:rsidR="00010AE4" w:rsidRDefault="00000000">
      <w:pPr>
        <w:spacing w:after="120" w:line="300" w:lineRule="auto"/>
        <w:ind w:firstLine="420"/>
        <w:rPr>
          <w:lang w:eastAsia="zh-CN"/>
        </w:rPr>
      </w:pPr>
      <w:r>
        <w:rPr>
          <w:lang w:eastAsia="zh-CN"/>
        </w:rPr>
        <w:t>我后来觉得这句话很准确。</w:t>
      </w:r>
    </w:p>
    <w:p w14:paraId="40F7AC72" w14:textId="77777777" w:rsidR="00010AE4" w:rsidRDefault="00000000">
      <w:pPr>
        <w:spacing w:after="120" w:line="300" w:lineRule="auto"/>
        <w:ind w:firstLine="420"/>
        <w:rPr>
          <w:lang w:eastAsia="zh-CN"/>
        </w:rPr>
      </w:pPr>
      <w:r>
        <w:rPr>
          <w:lang w:eastAsia="zh-CN"/>
        </w:rPr>
        <w:t>人在热闹里很难认识欲望。热闹会不断给欲望加速，让人来不及问自己到底为什么想要。买，去，爱，睡，拥有，离开，证明，赢过别人。很多动作都发生得太快，快到人误以为速度就是生命力。真正能够看清自己的时刻，往往没有观众，也没有兴奋。它可能发生在深夜回家的路上，发生在买下某个东西之后的沉默里，发生在一次关系结束后的空房间里，也发生在一个人终于没有力气继续表演的时候。</w:t>
      </w:r>
    </w:p>
    <w:p w14:paraId="789F79A3" w14:textId="77777777" w:rsidR="00010AE4" w:rsidRDefault="00000000">
      <w:pPr>
        <w:spacing w:after="120" w:line="300" w:lineRule="auto"/>
        <w:ind w:firstLine="420"/>
        <w:rPr>
          <w:lang w:eastAsia="zh-CN"/>
        </w:rPr>
      </w:pPr>
      <w:r>
        <w:rPr>
          <w:lang w:eastAsia="zh-CN"/>
        </w:rPr>
        <w:lastRenderedPageBreak/>
        <w:t>你接着说，人的欲望是他者的欲望。</w:t>
      </w:r>
    </w:p>
    <w:p w14:paraId="190A5575" w14:textId="77777777" w:rsidR="00010AE4" w:rsidRDefault="00000000">
      <w:pPr>
        <w:spacing w:after="120" w:line="300" w:lineRule="auto"/>
        <w:ind w:firstLine="420"/>
        <w:rPr>
          <w:lang w:eastAsia="zh-CN"/>
        </w:rPr>
      </w:pPr>
      <w:r>
        <w:rPr>
          <w:lang w:eastAsia="zh-CN"/>
        </w:rPr>
        <w:t>这句话我听过很多次，可那天才真正觉得它落到了现实里。</w:t>
      </w:r>
    </w:p>
    <w:p w14:paraId="3C7D2B11" w14:textId="77777777" w:rsidR="00010AE4" w:rsidRDefault="00000000">
      <w:pPr>
        <w:spacing w:after="120" w:line="300" w:lineRule="auto"/>
        <w:ind w:firstLine="420"/>
        <w:rPr>
          <w:lang w:eastAsia="zh-CN"/>
        </w:rPr>
      </w:pPr>
      <w:r>
        <w:rPr>
          <w:lang w:eastAsia="zh-CN"/>
        </w:rPr>
        <w:t>你说，一个人以为自己想要的东西，未必真的来自内心。很多时候，是他人先说它好，社会先把它摆到高处，周围的人先开始追逐，它才慢慢变成“我也想要”。漂亮的人、跑车、金表、热门的城市、体面的职业、令人羡慕的关系，很多东西在抵达我们之前，已经被别人的目光加工过了。</w:t>
      </w:r>
    </w:p>
    <w:p w14:paraId="28EA028B" w14:textId="77777777" w:rsidR="00010AE4" w:rsidRDefault="00000000">
      <w:pPr>
        <w:spacing w:after="120" w:line="300" w:lineRule="auto"/>
        <w:ind w:firstLine="420"/>
        <w:rPr>
          <w:lang w:eastAsia="zh-CN"/>
        </w:rPr>
      </w:pPr>
      <w:r>
        <w:rPr>
          <w:lang w:eastAsia="zh-CN"/>
        </w:rPr>
        <w:t>人很容易把被羡慕的东西误认为自己真正想要的东西。</w:t>
      </w:r>
    </w:p>
    <w:p w14:paraId="34706065" w14:textId="77777777" w:rsidR="00010AE4" w:rsidRDefault="00000000">
      <w:pPr>
        <w:spacing w:after="120" w:line="300" w:lineRule="auto"/>
        <w:ind w:firstLine="420"/>
        <w:rPr>
          <w:lang w:eastAsia="zh-CN"/>
        </w:rPr>
      </w:pPr>
      <w:r>
        <w:rPr>
          <w:lang w:eastAsia="zh-CN"/>
        </w:rPr>
        <w:t>这句话让我沉默了一下。</w:t>
      </w:r>
    </w:p>
    <w:p w14:paraId="562ECA9F" w14:textId="77777777" w:rsidR="00010AE4" w:rsidRDefault="00000000">
      <w:pPr>
        <w:spacing w:after="120" w:line="300" w:lineRule="auto"/>
        <w:ind w:firstLine="420"/>
        <w:rPr>
          <w:lang w:eastAsia="zh-CN"/>
        </w:rPr>
      </w:pPr>
      <w:r>
        <w:rPr>
          <w:lang w:eastAsia="zh-CN"/>
        </w:rPr>
        <w:t>因为我也想过类似的问题。我想去一个地方，是因为我真的想去，还是因为那个地方看起来值得被展示？我喜欢某种生活方式，是因为它适合我，还是因为别人会觉得那样很好？我想要一段关系，是因为这个人本身，还是因为这段关系能让我确认自己被选择？我讨厌普通，是因为普通真的难以忍受，还是因为我害怕在别人的眼里没有光？</w:t>
      </w:r>
    </w:p>
    <w:p w14:paraId="5C201DFC" w14:textId="77777777" w:rsidR="00010AE4" w:rsidRDefault="00000000">
      <w:pPr>
        <w:spacing w:after="120" w:line="300" w:lineRule="auto"/>
        <w:ind w:firstLine="420"/>
        <w:rPr>
          <w:lang w:eastAsia="zh-CN"/>
        </w:rPr>
      </w:pPr>
      <w:r>
        <w:rPr>
          <w:lang w:eastAsia="zh-CN"/>
        </w:rPr>
        <w:t>这些问题一旦问出来，就很难再完全装作不知道。</w:t>
      </w:r>
    </w:p>
    <w:p w14:paraId="572B3FC9" w14:textId="77777777" w:rsidR="00010AE4" w:rsidRDefault="00000000">
      <w:pPr>
        <w:spacing w:after="120" w:line="300" w:lineRule="auto"/>
        <w:ind w:firstLine="420"/>
        <w:rPr>
          <w:lang w:eastAsia="zh-CN"/>
        </w:rPr>
      </w:pPr>
      <w:r>
        <w:rPr>
          <w:lang w:eastAsia="zh-CN"/>
        </w:rPr>
        <w:t>你说，你现在如果问自己内心真正想去哪里，其实也说不出来。去哪里对你来说，很多时候更多是因为人。一个地方本身未必有绝对意义，意义常常是被某个人、某段经历、某种关系照亮的。没有那些人，很多城市只是地图上的名字；有了那些人，普通的街道也会变成一段命运的入口。</w:t>
      </w:r>
    </w:p>
    <w:p w14:paraId="313AE9CC" w14:textId="77777777" w:rsidR="00010AE4" w:rsidRDefault="00000000">
      <w:pPr>
        <w:spacing w:after="120" w:line="300" w:lineRule="auto"/>
        <w:ind w:firstLine="420"/>
        <w:rPr>
          <w:lang w:eastAsia="zh-CN"/>
        </w:rPr>
      </w:pPr>
      <w:r>
        <w:rPr>
          <w:lang w:eastAsia="zh-CN"/>
        </w:rPr>
        <w:t>我很理解这种感觉。</w:t>
      </w:r>
    </w:p>
    <w:p w14:paraId="3C28008A" w14:textId="77777777" w:rsidR="00010AE4" w:rsidRDefault="00000000">
      <w:pPr>
        <w:spacing w:after="120" w:line="300" w:lineRule="auto"/>
        <w:ind w:firstLine="420"/>
        <w:rPr>
          <w:lang w:eastAsia="zh-CN"/>
        </w:rPr>
      </w:pPr>
      <w:r>
        <w:rPr>
          <w:lang w:eastAsia="zh-CN"/>
        </w:rPr>
        <w:t>我以前也会被一些外部东西牵引。想去某座城市，想拥有某种状态，想成为某种看起来更自由、更特别的人。后来慢慢发现，很多想要并不稳定。它们会随着身边的人变化，随着环境变化，随着我被谁吸引、被谁影响、被谁评价而变化。</w:t>
      </w:r>
    </w:p>
    <w:p w14:paraId="65A98845" w14:textId="77777777" w:rsidR="00010AE4" w:rsidRDefault="00000000">
      <w:pPr>
        <w:spacing w:after="120" w:line="300" w:lineRule="auto"/>
        <w:ind w:firstLine="420"/>
        <w:rPr>
          <w:lang w:eastAsia="zh-CN"/>
        </w:rPr>
      </w:pPr>
      <w:r>
        <w:rPr>
          <w:lang w:eastAsia="zh-CN"/>
        </w:rPr>
        <w:t>这让我有点不安。</w:t>
      </w:r>
    </w:p>
    <w:p w14:paraId="33DDAC9D" w14:textId="77777777" w:rsidR="00010AE4" w:rsidRDefault="00000000">
      <w:pPr>
        <w:spacing w:after="120" w:line="300" w:lineRule="auto"/>
        <w:ind w:firstLine="420"/>
        <w:rPr>
          <w:lang w:eastAsia="zh-CN"/>
        </w:rPr>
      </w:pPr>
      <w:r>
        <w:rPr>
          <w:lang w:eastAsia="zh-CN"/>
        </w:rPr>
        <w:t>如果我的欲望会被他人塑造，那么什么才是真正属于我的？</w:t>
      </w:r>
    </w:p>
    <w:p w14:paraId="5A33CBF0" w14:textId="77777777" w:rsidR="00010AE4" w:rsidRDefault="00000000">
      <w:pPr>
        <w:spacing w:after="120" w:line="300" w:lineRule="auto"/>
        <w:ind w:firstLine="420"/>
        <w:rPr>
          <w:lang w:eastAsia="zh-CN"/>
        </w:rPr>
      </w:pPr>
      <w:r>
        <w:rPr>
          <w:lang w:eastAsia="zh-CN"/>
        </w:rPr>
        <w:t>如果我的选择一直在回应别人的目光，那么我究竟有没有选择过？</w:t>
      </w:r>
    </w:p>
    <w:p w14:paraId="1023AC47" w14:textId="77777777" w:rsidR="00010AE4" w:rsidRDefault="00000000">
      <w:pPr>
        <w:spacing w:after="120" w:line="300" w:lineRule="auto"/>
        <w:ind w:firstLine="420"/>
        <w:rPr>
          <w:lang w:eastAsia="zh-CN"/>
        </w:rPr>
      </w:pPr>
      <w:r>
        <w:rPr>
          <w:lang w:eastAsia="zh-CN"/>
        </w:rPr>
        <w:t>你说，自己的世界构筑也是一个问题。自我意识会不会受到他人影响？当然会。人不可能完全脱离他者来形成自己。我们从小就在别人的评价、期待、爱与否定中长大。一个人的审美、野心、羞耻、欲望，很难找到一个纯粹的源头。</w:t>
      </w:r>
    </w:p>
    <w:p w14:paraId="4394DD76" w14:textId="77777777" w:rsidR="00010AE4" w:rsidRDefault="00000000">
      <w:pPr>
        <w:spacing w:after="120" w:line="300" w:lineRule="auto"/>
        <w:ind w:firstLine="420"/>
        <w:rPr>
          <w:lang w:eastAsia="zh-CN"/>
        </w:rPr>
      </w:pPr>
      <w:r>
        <w:rPr>
          <w:lang w:eastAsia="zh-CN"/>
        </w:rPr>
        <w:t>可我后来想，也许问题不在于欲望是否完全属于我。也许没有一种欲望是绝对纯粹的。真正重要的是，我是否意识到它被什么塑造，又是否愿意为它付出代价。</w:t>
      </w:r>
    </w:p>
    <w:p w14:paraId="4100BE26" w14:textId="77777777" w:rsidR="00010AE4" w:rsidRDefault="00000000">
      <w:pPr>
        <w:spacing w:after="120" w:line="300" w:lineRule="auto"/>
        <w:ind w:firstLine="420"/>
        <w:rPr>
          <w:lang w:eastAsia="zh-CN"/>
        </w:rPr>
      </w:pPr>
      <w:r>
        <w:rPr>
          <w:lang w:eastAsia="zh-CN"/>
        </w:rPr>
        <w:t>一个人可以喜欢漂亮的东西，可以喜欢体面的身份，可以喜欢被爱，可以喜欢钱，可以喜欢热烈的关系。这些都没有问题。问题出在一个人完全不知道自己为什么喜欢，只是被喜欢这件事推着走。那样的话，欲望就不再是人的一部分，反而变成人的主人。</w:t>
      </w:r>
    </w:p>
    <w:p w14:paraId="548BA02E" w14:textId="77777777" w:rsidR="00010AE4" w:rsidRDefault="00000000">
      <w:pPr>
        <w:spacing w:after="120" w:line="300" w:lineRule="auto"/>
        <w:ind w:firstLine="420"/>
        <w:rPr>
          <w:lang w:eastAsia="zh-CN"/>
        </w:rPr>
      </w:pPr>
      <w:r>
        <w:rPr>
          <w:lang w:eastAsia="zh-CN"/>
        </w:rPr>
        <w:t>你说，万事古难全。</w:t>
      </w:r>
    </w:p>
    <w:p w14:paraId="0B8CDF87" w14:textId="77777777" w:rsidR="00010AE4" w:rsidRDefault="00000000">
      <w:pPr>
        <w:spacing w:after="120" w:line="300" w:lineRule="auto"/>
        <w:ind w:firstLine="420"/>
        <w:rPr>
          <w:lang w:eastAsia="zh-CN"/>
        </w:rPr>
      </w:pPr>
      <w:r>
        <w:rPr>
          <w:lang w:eastAsia="zh-CN"/>
        </w:rPr>
        <w:t>这句话很朴素，可放在欲望这里，很重。</w:t>
      </w:r>
    </w:p>
    <w:p w14:paraId="3667F737" w14:textId="77777777" w:rsidR="00010AE4" w:rsidRDefault="00000000">
      <w:pPr>
        <w:spacing w:after="120" w:line="300" w:lineRule="auto"/>
        <w:ind w:firstLine="420"/>
        <w:rPr>
          <w:lang w:eastAsia="zh-CN"/>
        </w:rPr>
      </w:pPr>
      <w:r>
        <w:rPr>
          <w:lang w:eastAsia="zh-CN"/>
        </w:rPr>
        <w:lastRenderedPageBreak/>
        <w:t>感情也是这样。你说，如果想要平淡的生活，可能就很难一直拥有快乐和刺激；如果想要刺激，可能就很难拥有那种长久稳定的爱。人总是想要很多东西同时成立。既要新鲜，又要安全；既要激情，又要忠诚；既要自由，又要被坚定选择；既要不被束缚，又要对方随时在场。</w:t>
      </w:r>
    </w:p>
    <w:p w14:paraId="4D83C329" w14:textId="77777777" w:rsidR="00010AE4" w:rsidRDefault="00000000">
      <w:pPr>
        <w:spacing w:after="120" w:line="300" w:lineRule="auto"/>
        <w:ind w:firstLine="420"/>
        <w:rPr>
          <w:lang w:eastAsia="zh-CN"/>
        </w:rPr>
      </w:pPr>
      <w:r>
        <w:rPr>
          <w:lang w:eastAsia="zh-CN"/>
        </w:rPr>
        <w:t>可关系承受不了这种无限要求。</w:t>
      </w:r>
    </w:p>
    <w:p w14:paraId="52E2CEFD" w14:textId="77777777" w:rsidR="00010AE4" w:rsidRDefault="00000000">
      <w:pPr>
        <w:spacing w:after="120" w:line="300" w:lineRule="auto"/>
        <w:ind w:firstLine="420"/>
        <w:rPr>
          <w:lang w:eastAsia="zh-CN"/>
        </w:rPr>
      </w:pPr>
      <w:r>
        <w:rPr>
          <w:lang w:eastAsia="zh-CN"/>
        </w:rPr>
        <w:t>我听完之后，只说了一句：“有得有失，人生就是这样。想要的不一定得到，十有八九不如意。”</w:t>
      </w:r>
    </w:p>
    <w:p w14:paraId="622BAA9B" w14:textId="77777777" w:rsidR="00010AE4" w:rsidRDefault="00000000">
      <w:pPr>
        <w:spacing w:after="120" w:line="300" w:lineRule="auto"/>
        <w:ind w:firstLine="420"/>
        <w:rPr>
          <w:lang w:eastAsia="zh-CN"/>
        </w:rPr>
      </w:pPr>
      <w:r>
        <w:rPr>
          <w:lang w:eastAsia="zh-CN"/>
        </w:rPr>
        <w:t>这句话听起来很平常，甚至像一句旧话。可我那一刻是真心这么想的。因为人长大之后，慢慢会知道，很多痛苦并不来自得不到，而来自什么都想得到。一个人如果无法接受选择的代价，就会不断在不同欲望之间摇摆。今天羡慕稳定，明天怀念刺激；今天想要自由，明天又害怕孤独；今天看淡物质，明天又被别人的光鲜刺痛。</w:t>
      </w:r>
    </w:p>
    <w:p w14:paraId="403CEF53" w14:textId="77777777" w:rsidR="00010AE4" w:rsidRDefault="00000000">
      <w:pPr>
        <w:spacing w:after="120" w:line="300" w:lineRule="auto"/>
        <w:ind w:firstLine="420"/>
        <w:rPr>
          <w:lang w:eastAsia="zh-CN"/>
        </w:rPr>
      </w:pPr>
      <w:r>
        <w:rPr>
          <w:lang w:eastAsia="zh-CN"/>
        </w:rPr>
        <w:t>欲望不一定会毁掉人。</w:t>
      </w:r>
    </w:p>
    <w:p w14:paraId="7CB61605" w14:textId="77777777" w:rsidR="00010AE4" w:rsidRDefault="00000000">
      <w:pPr>
        <w:spacing w:after="120" w:line="300" w:lineRule="auto"/>
        <w:ind w:firstLine="420"/>
        <w:rPr>
          <w:lang w:eastAsia="zh-CN"/>
        </w:rPr>
      </w:pPr>
      <w:r>
        <w:rPr>
          <w:lang w:eastAsia="zh-CN"/>
        </w:rPr>
        <w:t>可无法辨认欲望，会让人一直被拖着走。</w:t>
      </w:r>
    </w:p>
    <w:p w14:paraId="7077B9F8" w14:textId="77777777" w:rsidR="00010AE4" w:rsidRDefault="00000000">
      <w:pPr>
        <w:spacing w:after="120" w:line="300" w:lineRule="auto"/>
        <w:ind w:firstLine="420"/>
        <w:rPr>
          <w:lang w:eastAsia="zh-CN"/>
        </w:rPr>
      </w:pPr>
      <w:r>
        <w:rPr>
          <w:lang w:eastAsia="zh-CN"/>
        </w:rPr>
        <w:t>我后来想，长期主义之所以难，不是因为它不快乐，而是它的快乐太慢。它不像消费，不像性，不像被人追逐时的兴奋，不像突然收到消息时的心跳。它没有那么强烈的峰值，也很少立刻给人奖励。它更像一种很慢的火，烧得不响，却能让人活得久一点。</w:t>
      </w:r>
    </w:p>
    <w:p w14:paraId="3C265E8C" w14:textId="77777777" w:rsidR="00010AE4" w:rsidRDefault="00000000">
      <w:pPr>
        <w:spacing w:after="120" w:line="300" w:lineRule="auto"/>
        <w:ind w:firstLine="420"/>
        <w:rPr>
          <w:lang w:eastAsia="zh-CN"/>
        </w:rPr>
      </w:pPr>
      <w:r>
        <w:rPr>
          <w:lang w:eastAsia="zh-CN"/>
        </w:rPr>
        <w:t>很多人受不了这种慢。</w:t>
      </w:r>
    </w:p>
    <w:p w14:paraId="2705F9A7" w14:textId="77777777" w:rsidR="00010AE4" w:rsidRDefault="00000000">
      <w:pPr>
        <w:spacing w:after="120" w:line="300" w:lineRule="auto"/>
        <w:ind w:firstLine="420"/>
        <w:rPr>
          <w:lang w:eastAsia="zh-CN"/>
        </w:rPr>
      </w:pPr>
      <w:r>
        <w:rPr>
          <w:lang w:eastAsia="zh-CN"/>
        </w:rPr>
        <w:t>因为我们已经习惯了即时反馈。发出去的照片要有人点赞，写下的话要有人回应，付出的感情要立刻被确认，努力最好马上产生结果。可真正重要的东西，往往都不肯这么快到来。审美需要时间，关系需要时间，写作需要时间，一个人建立自己的判断也需要时间。</w:t>
      </w:r>
    </w:p>
    <w:p w14:paraId="2B473883" w14:textId="77777777" w:rsidR="00010AE4" w:rsidRDefault="00000000">
      <w:pPr>
        <w:spacing w:after="120" w:line="300" w:lineRule="auto"/>
        <w:ind w:firstLine="420"/>
        <w:rPr>
          <w:lang w:eastAsia="zh-CN"/>
        </w:rPr>
      </w:pPr>
      <w:r>
        <w:rPr>
          <w:lang w:eastAsia="zh-CN"/>
        </w:rPr>
        <w:t>你说，要克服刺激，才能享受那种慢慢的快乐。</w:t>
      </w:r>
    </w:p>
    <w:p w14:paraId="664FBFF2" w14:textId="77777777" w:rsidR="00010AE4" w:rsidRDefault="00000000">
      <w:pPr>
        <w:spacing w:after="120" w:line="300" w:lineRule="auto"/>
        <w:ind w:firstLine="420"/>
        <w:rPr>
          <w:lang w:eastAsia="zh-CN"/>
        </w:rPr>
      </w:pPr>
      <w:r>
        <w:rPr>
          <w:lang w:eastAsia="zh-CN"/>
        </w:rPr>
        <w:t>我现在能理解了。</w:t>
      </w:r>
    </w:p>
    <w:p w14:paraId="1C839643" w14:textId="77777777" w:rsidR="00010AE4" w:rsidRDefault="00000000">
      <w:pPr>
        <w:spacing w:after="120" w:line="300" w:lineRule="auto"/>
        <w:ind w:firstLine="420"/>
        <w:rPr>
          <w:lang w:eastAsia="zh-CN"/>
        </w:rPr>
      </w:pPr>
      <w:r>
        <w:rPr>
          <w:lang w:eastAsia="zh-CN"/>
        </w:rPr>
        <w:t>那种快乐不是没有欲望，而是欲望不再像一根绳子一样牵着人跑。人仍然会想要，仍然会被吸引，仍然会动心，会羡慕，会冲动，会想证明自己。只是他开始有能力停一下，问一句：这是我真正想要的吗？如果得到它，我要拿什么交换？如果得不到，我是否就真的少了什么？</w:t>
      </w:r>
    </w:p>
    <w:p w14:paraId="7F2838AA" w14:textId="77777777" w:rsidR="00010AE4" w:rsidRDefault="00000000">
      <w:pPr>
        <w:spacing w:after="120" w:line="300" w:lineRule="auto"/>
        <w:ind w:firstLine="420"/>
        <w:rPr>
          <w:lang w:eastAsia="zh-CN"/>
        </w:rPr>
      </w:pPr>
      <w:r>
        <w:rPr>
          <w:lang w:eastAsia="zh-CN"/>
        </w:rPr>
        <w:t>这个停顿很重要。</w:t>
      </w:r>
    </w:p>
    <w:p w14:paraId="4512D808" w14:textId="77777777" w:rsidR="00010AE4" w:rsidRDefault="00000000">
      <w:pPr>
        <w:spacing w:after="120" w:line="300" w:lineRule="auto"/>
        <w:ind w:firstLine="420"/>
        <w:rPr>
          <w:lang w:eastAsia="zh-CN"/>
        </w:rPr>
      </w:pPr>
      <w:r>
        <w:rPr>
          <w:lang w:eastAsia="zh-CN"/>
        </w:rPr>
        <w:t>很多时候，人就是在这个停顿里重新拿回自己。</w:t>
      </w:r>
    </w:p>
    <w:p w14:paraId="7EF6718F" w14:textId="77777777" w:rsidR="00010AE4" w:rsidRDefault="00000000">
      <w:pPr>
        <w:spacing w:after="120" w:line="300" w:lineRule="auto"/>
        <w:ind w:firstLine="420"/>
        <w:rPr>
          <w:lang w:eastAsia="zh-CN"/>
        </w:rPr>
      </w:pPr>
      <w:r>
        <w:rPr>
          <w:lang w:eastAsia="zh-CN"/>
        </w:rPr>
        <w:t>我也开始明白，节制并不等于压抑。压抑是把欲望关起来，假装它不存在；节制是看见它，承认它，然后不立刻服从它。人能承认自己想要，已经很诚实；能不被每一个想要立刻带走，才慢慢接近自由。</w:t>
      </w:r>
    </w:p>
    <w:p w14:paraId="4F6F862A" w14:textId="77777777" w:rsidR="00010AE4" w:rsidRDefault="00000000">
      <w:pPr>
        <w:spacing w:after="120" w:line="300" w:lineRule="auto"/>
        <w:ind w:firstLine="420"/>
        <w:rPr>
          <w:lang w:eastAsia="zh-CN"/>
        </w:rPr>
      </w:pPr>
      <w:r>
        <w:rPr>
          <w:lang w:eastAsia="zh-CN"/>
        </w:rPr>
        <w:t>我不想把欲望说得太坏。</w:t>
      </w:r>
    </w:p>
    <w:p w14:paraId="047AE5FC" w14:textId="77777777" w:rsidR="00010AE4" w:rsidRDefault="00000000">
      <w:pPr>
        <w:spacing w:after="120" w:line="300" w:lineRule="auto"/>
        <w:ind w:firstLine="420"/>
        <w:rPr>
          <w:lang w:eastAsia="zh-CN"/>
        </w:rPr>
      </w:pPr>
      <w:r>
        <w:rPr>
          <w:lang w:eastAsia="zh-CN"/>
        </w:rPr>
        <w:t>欲望也曾经救过人。它让人想去远方，想变好，想被爱，想写东西，想画画，想离开不适合自己的地方，想过一种更接近自己的生活。如果没有欲望，人会变得很钝。可欲望一旦失去辨认，就会变成无止境的追逐。人跑得很快，却不知道自己在替谁奔跑。</w:t>
      </w:r>
    </w:p>
    <w:p w14:paraId="79D59729" w14:textId="77777777" w:rsidR="00010AE4" w:rsidRDefault="00000000">
      <w:pPr>
        <w:spacing w:after="120" w:line="300" w:lineRule="auto"/>
        <w:ind w:firstLine="420"/>
        <w:rPr>
          <w:lang w:eastAsia="zh-CN"/>
        </w:rPr>
      </w:pPr>
      <w:r>
        <w:rPr>
          <w:lang w:eastAsia="zh-CN"/>
        </w:rPr>
        <w:t>所以我越来越觉得，真正困难的不是戒掉什么，而是认清什么。</w:t>
      </w:r>
    </w:p>
    <w:p w14:paraId="1214FCF4" w14:textId="77777777" w:rsidR="00010AE4" w:rsidRDefault="00000000">
      <w:pPr>
        <w:spacing w:after="120" w:line="300" w:lineRule="auto"/>
        <w:ind w:firstLine="420"/>
        <w:rPr>
          <w:lang w:eastAsia="zh-CN"/>
        </w:rPr>
      </w:pPr>
      <w:r>
        <w:rPr>
          <w:lang w:eastAsia="zh-CN"/>
        </w:rPr>
        <w:t>认清我为什么想要。</w:t>
      </w:r>
    </w:p>
    <w:p w14:paraId="4A38D643" w14:textId="77777777" w:rsidR="00010AE4" w:rsidRDefault="00000000">
      <w:pPr>
        <w:spacing w:after="120" w:line="300" w:lineRule="auto"/>
        <w:ind w:firstLine="420"/>
        <w:rPr>
          <w:lang w:eastAsia="zh-CN"/>
        </w:rPr>
      </w:pPr>
      <w:r>
        <w:rPr>
          <w:lang w:eastAsia="zh-CN"/>
        </w:rPr>
        <w:lastRenderedPageBreak/>
        <w:t>认清我想要之后会失去什么。</w:t>
      </w:r>
    </w:p>
    <w:p w14:paraId="018095F8" w14:textId="77777777" w:rsidR="00010AE4" w:rsidRDefault="00000000">
      <w:pPr>
        <w:spacing w:after="120" w:line="300" w:lineRule="auto"/>
        <w:ind w:firstLine="420"/>
        <w:rPr>
          <w:lang w:eastAsia="zh-CN"/>
        </w:rPr>
      </w:pPr>
      <w:r>
        <w:rPr>
          <w:lang w:eastAsia="zh-CN"/>
        </w:rPr>
        <w:t>认清这个欲望是让我更靠近自己，还是让我更远离自己。</w:t>
      </w:r>
    </w:p>
    <w:p w14:paraId="3D060577" w14:textId="77777777" w:rsidR="00010AE4" w:rsidRDefault="00000000">
      <w:pPr>
        <w:spacing w:after="120" w:line="300" w:lineRule="auto"/>
        <w:ind w:firstLine="420"/>
        <w:rPr>
          <w:lang w:eastAsia="zh-CN"/>
        </w:rPr>
      </w:pPr>
      <w:r>
        <w:rPr>
          <w:lang w:eastAsia="zh-CN"/>
        </w:rPr>
        <w:t>认清它来自我的生命，还是来自他人的目光。</w:t>
      </w:r>
    </w:p>
    <w:p w14:paraId="2B0C6CD1" w14:textId="77777777" w:rsidR="00010AE4" w:rsidRDefault="00000000">
      <w:pPr>
        <w:spacing w:after="120" w:line="300" w:lineRule="auto"/>
        <w:ind w:firstLine="420"/>
        <w:rPr>
          <w:lang w:eastAsia="zh-CN"/>
        </w:rPr>
      </w:pPr>
      <w:r>
        <w:rPr>
          <w:lang w:eastAsia="zh-CN"/>
        </w:rPr>
        <w:t>人无法彻底脱离他者。我们都在别人的世界里长大，也都被别人的目光改变过。可人至少可以在某些时刻把目光收回来，重新问自己：如果没有人看见，如果没有人羡慕，如果没有人评价，我还会不会想要它？</w:t>
      </w:r>
    </w:p>
    <w:p w14:paraId="16B750EA" w14:textId="77777777" w:rsidR="00010AE4" w:rsidRDefault="00000000">
      <w:pPr>
        <w:spacing w:after="120" w:line="300" w:lineRule="auto"/>
        <w:ind w:firstLine="420"/>
        <w:rPr>
          <w:lang w:eastAsia="zh-CN"/>
        </w:rPr>
      </w:pPr>
      <w:r>
        <w:rPr>
          <w:lang w:eastAsia="zh-CN"/>
        </w:rPr>
        <w:t>这个问题很安静。</w:t>
      </w:r>
    </w:p>
    <w:p w14:paraId="11A7E353" w14:textId="77777777" w:rsidR="00010AE4" w:rsidRDefault="00000000">
      <w:pPr>
        <w:spacing w:after="120" w:line="300" w:lineRule="auto"/>
        <w:ind w:firstLine="420"/>
        <w:rPr>
          <w:lang w:eastAsia="zh-CN"/>
        </w:rPr>
      </w:pPr>
      <w:r>
        <w:rPr>
          <w:lang w:eastAsia="zh-CN"/>
        </w:rPr>
        <w:t>也很残酷。</w:t>
      </w:r>
    </w:p>
    <w:p w14:paraId="70C8911C" w14:textId="77777777" w:rsidR="00010AE4" w:rsidRDefault="00000000">
      <w:pPr>
        <w:spacing w:after="120" w:line="300" w:lineRule="auto"/>
        <w:ind w:firstLine="420"/>
        <w:rPr>
          <w:lang w:eastAsia="zh-CN"/>
        </w:rPr>
      </w:pPr>
      <w:r>
        <w:rPr>
          <w:lang w:eastAsia="zh-CN"/>
        </w:rPr>
        <w:t>因为很多东西一旦经不起这个问题，就会露出本来面目。它们并不是我们真正想要的，只是我们希望借它们证明自己值得被看见。</w:t>
      </w:r>
    </w:p>
    <w:p w14:paraId="5973D495" w14:textId="77777777" w:rsidR="00010AE4" w:rsidRDefault="00000000">
      <w:pPr>
        <w:spacing w:after="120" w:line="300" w:lineRule="auto"/>
        <w:ind w:firstLine="420"/>
        <w:rPr>
          <w:lang w:eastAsia="zh-CN"/>
        </w:rPr>
      </w:pPr>
      <w:r>
        <w:rPr>
          <w:lang w:eastAsia="zh-CN"/>
        </w:rPr>
        <w:t>我现在越来越觉得，人这一生要处理的欲望不会变少。年纪增长，欲望只是换一种形状出现。年轻时想要热烈、漂亮、自由、被爱；后来想要稳定、秩序、体面、安全；再后来，也许想要平静、健康、少一点麻烦。欲望一直都在，只是不断改名。</w:t>
      </w:r>
    </w:p>
    <w:p w14:paraId="4BAF4A3F" w14:textId="77777777" w:rsidR="00010AE4" w:rsidRDefault="00000000">
      <w:pPr>
        <w:spacing w:after="120" w:line="300" w:lineRule="auto"/>
        <w:ind w:firstLine="420"/>
        <w:rPr>
          <w:lang w:eastAsia="zh-CN"/>
        </w:rPr>
      </w:pPr>
      <w:r>
        <w:rPr>
          <w:lang w:eastAsia="zh-CN"/>
        </w:rPr>
        <w:t>所以人不能只问自己想要什么。</w:t>
      </w:r>
    </w:p>
    <w:p w14:paraId="1EC01EDE" w14:textId="77777777" w:rsidR="00010AE4" w:rsidRDefault="00000000">
      <w:pPr>
        <w:spacing w:after="120" w:line="300" w:lineRule="auto"/>
        <w:ind w:firstLine="420"/>
        <w:rPr>
          <w:lang w:eastAsia="zh-CN"/>
        </w:rPr>
      </w:pPr>
      <w:r>
        <w:rPr>
          <w:lang w:eastAsia="zh-CN"/>
        </w:rPr>
        <w:t>还要问：这个想要，会把我带向哪里。</w:t>
      </w:r>
    </w:p>
    <w:p w14:paraId="4B6CE52B" w14:textId="77777777" w:rsidR="00010AE4" w:rsidRDefault="00000000">
      <w:pPr>
        <w:spacing w:after="120" w:line="300" w:lineRule="auto"/>
        <w:ind w:firstLine="420"/>
        <w:rPr>
          <w:lang w:eastAsia="zh-CN"/>
        </w:rPr>
      </w:pPr>
      <w:r>
        <w:rPr>
          <w:lang w:eastAsia="zh-CN"/>
        </w:rPr>
        <w:t>有些快乐很亮，很快，也很空。</w:t>
      </w:r>
    </w:p>
    <w:p w14:paraId="2BA07724" w14:textId="77777777" w:rsidR="00010AE4" w:rsidRDefault="00000000">
      <w:pPr>
        <w:spacing w:after="120" w:line="300" w:lineRule="auto"/>
        <w:ind w:firstLine="420"/>
        <w:rPr>
          <w:lang w:eastAsia="zh-CN"/>
        </w:rPr>
      </w:pPr>
      <w:r>
        <w:rPr>
          <w:lang w:eastAsia="zh-CN"/>
        </w:rPr>
        <w:t>有些快乐很慢，很轻，却能留下来。</w:t>
      </w:r>
    </w:p>
    <w:p w14:paraId="460775B9" w14:textId="77777777" w:rsidR="00010AE4" w:rsidRDefault="00000000">
      <w:pPr>
        <w:spacing w:after="120" w:line="300" w:lineRule="auto"/>
        <w:ind w:firstLine="420"/>
        <w:rPr>
          <w:lang w:eastAsia="zh-CN"/>
        </w:rPr>
      </w:pPr>
      <w:r>
        <w:rPr>
          <w:lang w:eastAsia="zh-CN"/>
        </w:rPr>
        <w:t>我不知道哪一种更好。人处在不同阶段，会需要不同的东西。只是现在的我越来越相信，不能让每一次刺激都替自己做决定。人如果一直追逐峰值，就会越来越难忍受平地。可人生大部分时间，恰恰都在平地上。</w:t>
      </w:r>
    </w:p>
    <w:p w14:paraId="273C0549" w14:textId="77777777" w:rsidR="00010AE4" w:rsidRDefault="00000000">
      <w:pPr>
        <w:spacing w:after="120" w:line="300" w:lineRule="auto"/>
        <w:ind w:firstLine="420"/>
        <w:rPr>
          <w:lang w:eastAsia="zh-CN"/>
        </w:rPr>
      </w:pPr>
      <w:r>
        <w:rPr>
          <w:lang w:eastAsia="zh-CN"/>
        </w:rPr>
        <w:t>能在平地上安放自己，也许比抵达高峰更难。</w:t>
      </w:r>
    </w:p>
    <w:p w14:paraId="44A39B82" w14:textId="77777777" w:rsidR="00010AE4" w:rsidRDefault="00000000">
      <w:pPr>
        <w:spacing w:after="120" w:line="300" w:lineRule="auto"/>
        <w:ind w:firstLine="420"/>
        <w:rPr>
          <w:lang w:eastAsia="zh-CN"/>
        </w:rPr>
      </w:pPr>
      <w:r>
        <w:rPr>
          <w:lang w:eastAsia="zh-CN"/>
        </w:rPr>
        <w:t>那天我们没有把这个话题聊成结论。你说选择问题，看我选择什么样的生活，别什么都想要。我听完之后觉得，这句话没有安慰，却很清醒。</w:t>
      </w:r>
    </w:p>
    <w:p w14:paraId="5391A9D6" w14:textId="77777777" w:rsidR="00010AE4" w:rsidRDefault="00000000">
      <w:pPr>
        <w:spacing w:after="120" w:line="300" w:lineRule="auto"/>
        <w:ind w:firstLine="420"/>
        <w:rPr>
          <w:lang w:eastAsia="zh-CN"/>
        </w:rPr>
      </w:pPr>
      <w:r>
        <w:rPr>
          <w:lang w:eastAsia="zh-CN"/>
        </w:rPr>
        <w:t>因为选择最难的地方，就在于它会留下另一个没有被选择的自己。</w:t>
      </w:r>
    </w:p>
    <w:p w14:paraId="162D47E4" w14:textId="77777777" w:rsidR="00010AE4" w:rsidRDefault="00000000">
      <w:pPr>
        <w:spacing w:after="120" w:line="300" w:lineRule="auto"/>
        <w:ind w:firstLine="420"/>
        <w:rPr>
          <w:lang w:eastAsia="zh-CN"/>
        </w:rPr>
      </w:pPr>
      <w:r>
        <w:rPr>
          <w:lang w:eastAsia="zh-CN"/>
        </w:rPr>
        <w:t>选择平淡，就要和某些刺激告别。</w:t>
      </w:r>
    </w:p>
    <w:p w14:paraId="622BC4CD" w14:textId="77777777" w:rsidR="00010AE4" w:rsidRDefault="00000000">
      <w:pPr>
        <w:spacing w:after="120" w:line="300" w:lineRule="auto"/>
        <w:ind w:firstLine="420"/>
        <w:rPr>
          <w:lang w:eastAsia="zh-CN"/>
        </w:rPr>
      </w:pPr>
      <w:r>
        <w:rPr>
          <w:lang w:eastAsia="zh-CN"/>
        </w:rPr>
        <w:t>选择刺激，就要承担某些不安。</w:t>
      </w:r>
    </w:p>
    <w:p w14:paraId="4429D78C" w14:textId="77777777" w:rsidR="00010AE4" w:rsidRDefault="00000000">
      <w:pPr>
        <w:spacing w:after="120" w:line="300" w:lineRule="auto"/>
        <w:ind w:firstLine="420"/>
        <w:rPr>
          <w:lang w:eastAsia="zh-CN"/>
        </w:rPr>
      </w:pPr>
      <w:r>
        <w:rPr>
          <w:lang w:eastAsia="zh-CN"/>
        </w:rPr>
        <w:t>选择一个人，就要放下另一种可能。</w:t>
      </w:r>
    </w:p>
    <w:p w14:paraId="143EDEFE" w14:textId="77777777" w:rsidR="00010AE4" w:rsidRDefault="00000000">
      <w:pPr>
        <w:spacing w:after="120" w:line="300" w:lineRule="auto"/>
        <w:ind w:firstLine="420"/>
        <w:rPr>
          <w:lang w:eastAsia="zh-CN"/>
        </w:rPr>
      </w:pPr>
      <w:r>
        <w:rPr>
          <w:lang w:eastAsia="zh-CN"/>
        </w:rPr>
        <w:t>选择一种生活，就要接受它背后的单调、代价和限制。</w:t>
      </w:r>
    </w:p>
    <w:p w14:paraId="4AFD748A" w14:textId="77777777" w:rsidR="00010AE4" w:rsidRDefault="00000000">
      <w:pPr>
        <w:spacing w:after="120" w:line="300" w:lineRule="auto"/>
        <w:ind w:firstLine="420"/>
        <w:rPr>
          <w:lang w:eastAsia="zh-CN"/>
        </w:rPr>
      </w:pPr>
      <w:r>
        <w:rPr>
          <w:lang w:eastAsia="zh-CN"/>
        </w:rPr>
        <w:t>人总想保留全部可能。可全部可能如果一直都在，人生就永远不会真正开始。</w:t>
      </w:r>
    </w:p>
    <w:p w14:paraId="786CA9CC" w14:textId="77777777" w:rsidR="00010AE4" w:rsidRDefault="00000000">
      <w:pPr>
        <w:spacing w:after="120" w:line="300" w:lineRule="auto"/>
        <w:ind w:firstLine="420"/>
        <w:rPr>
          <w:lang w:eastAsia="zh-CN"/>
        </w:rPr>
      </w:pPr>
      <w:r>
        <w:rPr>
          <w:lang w:eastAsia="zh-CN"/>
        </w:rPr>
        <w:t>我后来想，欲望也许并不可怕。</w:t>
      </w:r>
    </w:p>
    <w:p w14:paraId="7BBAE4E0" w14:textId="77777777" w:rsidR="00010AE4" w:rsidRDefault="00000000">
      <w:pPr>
        <w:spacing w:after="120" w:line="300" w:lineRule="auto"/>
        <w:ind w:firstLine="420"/>
        <w:rPr>
          <w:lang w:eastAsia="zh-CN"/>
        </w:rPr>
      </w:pPr>
      <w:r>
        <w:rPr>
          <w:lang w:eastAsia="zh-CN"/>
        </w:rPr>
        <w:t>可怕的是人一生都没有分清，究竟是自己在欲望，还是欲望在替别人占有自己。</w:t>
      </w:r>
    </w:p>
    <w:sectPr w:rsidR="00010AE4">
      <w:footerReference w:type="default" r:id="rId8"/>
      <w:pgSz w:w="12240" w:h="15840"/>
      <w:pgMar w:top="1247" w:right="1304" w:bottom="1134" w:left="130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2928F14E" w14:textId="77777777" w:rsidR="001107AF" w:rsidRDefault="001107AF">
      <w:pPr>
        <w:spacing w:after="0" w:line="240" w:lineRule="auto"/>
      </w:pPr>
      <w:r>
        <w:separator/>
      </w:r>
    </w:p>
  </w:endnote>
  <w:endnote w:type="continuationSeparator" w:id="0">
    <w:p w14:paraId="6C47DEAD" w14:textId="77777777" w:rsidR="001107AF" w:rsidRDefault="001107A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notTrueType/>
    <w:pitch w:val="fixed"/>
    <w:sig w:usb0="E00002FF" w:usb1="6AC7FDFB" w:usb2="08000012" w:usb3="00000000" w:csb0="0002009F" w:csb1="00000000"/>
  </w:font>
  <w:font w:name="Noto Serif CJK SC">
    <w:altName w:val="Cambria"/>
    <w:panose1 w:val="020B0604020202020204"/>
    <w:charset w:val="00"/>
    <w:family w:val="roman"/>
    <w:pitch w:val="default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0000000000000000000"/>
    <w:charset w:val="00"/>
    <w:family w:val="auto"/>
    <w:pitch w:val="variable"/>
    <w:sig w:usb0="00000003" w:usb1="00000000" w:usb2="00000000" w:usb3="00000000" w:csb0="00000003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03F6D8E" w14:textId="77777777" w:rsidR="00010AE4" w:rsidRDefault="00000000">
    <w:pPr>
      <w:pStyle w:val="a7"/>
      <w:jc w:val="center"/>
    </w:pPr>
    <w:r>
      <w:rPr>
        <w:color w:val="787878"/>
        <w:sz w:val="18"/>
      </w:rPr>
      <w:fldChar w:fldCharType="begin"/>
    </w:r>
    <w:r>
      <w:rPr>
        <w:color w:val="787878"/>
        <w:sz w:val="18"/>
      </w:rPr>
      <w:instrText>PAGE</w:instrText>
    </w:r>
    <w:r>
      <w:rPr>
        <w:color w:val="787878"/>
        <w:sz w:val="18"/>
      </w:rPr>
      <w:fldChar w:fldCharType="separate"/>
    </w:r>
    <w:r w:rsidR="00237C94">
      <w:rPr>
        <w:noProof/>
        <w:color w:val="787878"/>
        <w:sz w:val="18"/>
      </w:rPr>
      <w:t>1</w:t>
    </w:r>
    <w:r>
      <w:rPr>
        <w:color w:val="787878"/>
        <w:sz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793D62B2" w14:textId="77777777" w:rsidR="001107AF" w:rsidRDefault="001107AF">
      <w:pPr>
        <w:spacing w:after="0" w:line="240" w:lineRule="auto"/>
      </w:pPr>
      <w:r>
        <w:separator/>
      </w:r>
    </w:p>
  </w:footnote>
  <w:footnote w:type="continuationSeparator" w:id="0">
    <w:p w14:paraId="7A895CF7" w14:textId="77777777" w:rsidR="001107AF" w:rsidRDefault="001107A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24136089">
    <w:abstractNumId w:val="8"/>
  </w:num>
  <w:num w:numId="2" w16cid:durableId="540441257">
    <w:abstractNumId w:val="6"/>
  </w:num>
  <w:num w:numId="3" w16cid:durableId="1112477358">
    <w:abstractNumId w:val="5"/>
  </w:num>
  <w:num w:numId="4" w16cid:durableId="582569353">
    <w:abstractNumId w:val="4"/>
  </w:num>
  <w:num w:numId="5" w16cid:durableId="67190822">
    <w:abstractNumId w:val="7"/>
  </w:num>
  <w:num w:numId="6" w16cid:durableId="1260486181">
    <w:abstractNumId w:val="3"/>
  </w:num>
  <w:num w:numId="7" w16cid:durableId="564338325">
    <w:abstractNumId w:val="2"/>
  </w:num>
  <w:num w:numId="8" w16cid:durableId="1194809717">
    <w:abstractNumId w:val="1"/>
  </w:num>
  <w:num w:numId="9" w16cid:durableId="171372947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81"/>
  <w:bordersDoNotSurroundHeader/>
  <w:bordersDoNotSurroundFooter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10AE4"/>
    <w:rsid w:val="00034616"/>
    <w:rsid w:val="0006063C"/>
    <w:rsid w:val="001107AF"/>
    <w:rsid w:val="0015074B"/>
    <w:rsid w:val="001B3F8A"/>
    <w:rsid w:val="00237C94"/>
    <w:rsid w:val="0029639D"/>
    <w:rsid w:val="00326F90"/>
    <w:rsid w:val="003401D5"/>
    <w:rsid w:val="0076667C"/>
    <w:rsid w:val="009B6F9C"/>
    <w:rsid w:val="00AA1D8D"/>
    <w:rsid w:val="00B47730"/>
    <w:rsid w:val="00CB0664"/>
    <w:rsid w:val="00DA7740"/>
    <w:rsid w:val="00DB4F0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EC59F78"/>
  <w14:defaultImageDpi w14:val="300"/>
  <w15:docId w15:val="{436742F6-F6CD-BA40-9357-16A47D3045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Noto Serif CJK SC" w:eastAsia="Noto Serif CJK SC" w:hAnsi="Noto Serif CJK SC"/>
      <w:sz w:val="21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08691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587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718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149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376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567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26</Pages>
  <Words>3687</Words>
  <Characters>21018</Characters>
  <Application>Microsoft Office Word</Application>
  <DocSecurity>0</DocSecurity>
  <Lines>175</Lines>
  <Paragraphs>49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24656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有限尺度 选项卡内容 终审淬炼版</dc:title>
  <dc:subject/>
  <dc:creator/>
  <cp:keywords/>
  <dc:description>generated by python-docx</dc:description>
  <cp:lastModifiedBy>HG9835</cp:lastModifiedBy>
  <cp:revision>7</cp:revision>
  <dcterms:created xsi:type="dcterms:W3CDTF">2013-12-23T23:15:00Z</dcterms:created>
  <dcterms:modified xsi:type="dcterms:W3CDTF">2026-05-26T20:25:00Z</dcterms:modified>
  <cp:category/>
</cp:coreProperties>
</file>